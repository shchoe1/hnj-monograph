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Malgun Gothic" w:hAnsi="Malgun Gothic" w:eastAsia="Malgun Gothic"/>
        </w:rPr>
        <w:t>Chapter 7 · 감초 (甘草, Glycyrrhiza)</w:t>
      </w:r>
    </w:p>
    <w:p>
      <w:r>
        <w:rPr>
          <w:rFonts w:ascii="Malgun Gothic" w:hAnsi="Malgun Gothic" w:eastAsia="Malgun Gothic"/>
        </w:rPr>
        <w:t>저자: 최성화 (서울대학교 생명과학부)</w:t>
      </w:r>
    </w:p>
    <w:p>
      <w:r>
        <w:rPr>
          <w:rFonts w:ascii="Malgun Gothic" w:hAnsi="Malgun Gothic" w:eastAsia="Malgun Gothic"/>
        </w:rPr>
        <w:t>공저자: [해당 시 · 미정]</w:t>
      </w:r>
    </w:p>
    <w:p>
      <w:r>
        <w:rPr>
          <w:rFonts w:ascii="Malgun Gothic" w:hAnsi="Malgun Gothic" w:eastAsia="Malgun Gothic"/>
        </w:rPr>
        <w:t>참고문헌: 54편 · 검증 완료 54편 · [PENDING] 0편 (검증률 100%)</w:t>
      </w:r>
    </w:p>
    <w:p>
      <w:r>
        <w:rPr>
          <w:rFonts w:ascii="Malgun Gothic" w:hAnsi="Malgun Gothic" w:eastAsia="Malgun Gothic"/>
        </w:rPr>
        <w:t>최종 검증 실행일: 2026-07-17 · reference-validator Skill v1.0 (CrossRef + PubMed 4단계)</w:t>
      </w:r>
    </w:p>
    <w:p>
      <w:r>
        <w:rPr>
          <w:rFonts w:ascii="Malgun Gothic" w:hAnsi="Malgun Gothic" w:eastAsia="Malgun Gothic"/>
        </w:rPr>
        <w:t>검증 로그: references/validation-log-ch07-2026-07-17.csv</w:t>
      </w:r>
    </w:p>
    <w:p>
      <w:r>
        <w:rPr>
          <w:rFonts w:ascii="Malgun Gothic" w:hAnsi="Malgun Gothic" w:eastAsia="Malgun Gothic"/>
        </w:rPr>
        <w:t>사료 검증: 부분 · 최소화 방침 — 동의보감·본초강목 등은 배경 사실만 서술, 특정 편명·페이지 확정 인용은 historical-verifier 전용 패스로 이월</w:t>
      </w:r>
    </w:p>
    <w:p>
      <w:r>
        <w:rPr>
          <w:rFonts w:ascii="Malgun Gothic" w:hAnsi="Malgun Gothic" w:eastAsia="Malgun Gothic"/>
        </w:rPr>
        <w:t>AI 초안 도구: Claude Opus 4.8 · chapter-drafter Skill v1.0 (15섹션 표준 템플릿)</w:t>
      </w:r>
    </w:p>
    <w:p>
      <w:r>
        <w:rPr>
          <w:rFonts w:ascii="Malgun Gothic" w:hAnsi="Malgun Gothic" w:eastAsia="Malgun Gothic"/>
        </w:rPr>
        <w:t>편집: chapter-editor Skill v1.0 · 2026-07-17 (KFDA 준수 · 안전성 강조 · 용어 일관 · 헤더 갱신)</w:t>
      </w:r>
    </w:p>
    <w:p>
      <w:r>
        <w:rPr>
          <w:rFonts w:ascii="Malgun Gothic" w:hAnsi="Malgun Gothic" w:eastAsia="Malgun Gothic"/>
        </w:rPr>
        <w:t>편집 로그: references/edit-log-ch07-2026-07-17.md</w:t>
      </w:r>
    </w:p>
    <w:p>
      <w:r>
        <w:rPr>
          <w:rFonts w:ascii="Malgun Gothic" w:hAnsi="Malgun Gothic" w:eastAsia="Malgun Gothic"/>
        </w:rPr>
        <w:t>저자 검토: [ ] 미완료 (편집 완료 · 최성화 교수 최종 승인 대기)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원고 상태.</w:t>
      </w:r>
      <w:r>
        <w:rPr>
          <w:rFonts w:ascii="Malgun Gothic" w:hAnsi="Malgun Gothic" w:eastAsia="Malgun Gothic"/>
        </w:rPr>
        <w:t xml:space="preserve"> 본 장은 Part II(사군자탕 4원료)의 넷째이자 마지막 챕터로, 15섹션 표준 템플릿을 따른다. 감초는 사군자탕의 </w:t>
      </w:r>
      <w:r>
        <w:rPr>
          <w:rFonts w:ascii="Malgun Gothic" w:hAnsi="Malgun Gothic" w:eastAsia="Malgun Gothic"/>
          <w:b/>
        </w:rPr>
        <w:t>사약(使藥)</w:t>
      </w:r>
      <w:r>
        <w:rPr>
          <w:rFonts w:ascii="Malgun Gothic" w:hAnsi="Malgun Gothic" w:eastAsia="Malgun Gothic"/>
        </w:rPr>
        <w:t xml:space="preserve"> 이자, 여러 약을 조화시키고(調和諸藥) 독성을 완충하는 "국로(國老)"다 — 이 장으로 사군자탕(인삼·백출·복령·감초)이 완성된다. 학명은 </w:t>
      </w:r>
      <w:r>
        <w:rPr>
          <w:rFonts w:ascii="Malgun Gothic" w:hAnsi="Malgun Gothic" w:eastAsia="Malgun Gothic"/>
          <w:i/>
        </w:rPr>
        <w:t>Glycyrrhiza uralensis</w:t>
      </w:r>
      <w:r>
        <w:rPr>
          <w:rFonts w:ascii="Malgun Gothic" w:hAnsi="Malgun Gothic" w:eastAsia="Malgun Gothic"/>
        </w:rPr>
        <w:t>·</w:t>
      </w:r>
      <w:r>
        <w:rPr>
          <w:rFonts w:ascii="Malgun Gothic" w:hAnsi="Malgun Gothic" w:eastAsia="Malgun Gothic"/>
          <w:i/>
        </w:rPr>
        <w:t>G. glabra</w:t>
      </w:r>
      <w:r>
        <w:rPr>
          <w:rFonts w:ascii="Malgun Gothic" w:hAnsi="Malgun Gothic" w:eastAsia="Malgun Gothic"/>
        </w:rPr>
        <w:t>·</w:t>
      </w:r>
      <w:r>
        <w:rPr>
          <w:rFonts w:ascii="Malgun Gothic" w:hAnsi="Malgun Gothic" w:eastAsia="Malgun Gothic"/>
          <w:i/>
        </w:rPr>
        <w:t>G. inflata</w:t>
      </w:r>
      <w:r>
        <w:rPr>
          <w:rFonts w:ascii="Malgun Gothic" w:hAnsi="Malgun Gothic" w:eastAsia="Malgun Gothic"/>
        </w:rPr>
        <w:t xml:space="preserve"> 등이며, 감초는 </w:t>
      </w:r>
      <w:r>
        <w:rPr>
          <w:rFonts w:ascii="Malgun Gothic" w:hAnsi="Malgun Gothic" w:eastAsia="Malgun Gothic"/>
          <w:b/>
        </w:rPr>
        <w:t>안전성(가성알도스테론증)</w:t>
      </w:r>
      <w:r>
        <w:rPr>
          <w:rFonts w:ascii="Malgun Gothic" w:hAnsi="Malgun Gothic" w:eastAsia="Malgun Gothic"/>
        </w:rPr>
        <w:t xml:space="preserve"> 이 특히 중요한 원료이므로 §9를 강화하였다. 본문의 54개 학술 인용은 CrossRef·PubMed 4단계 검증을 통과해 </w:t>
      </w:r>
      <w:r>
        <w:rPr>
          <w:rFonts w:ascii="Malgun Gothic" w:hAnsi="Malgun Gothic" w:eastAsia="Malgun Gothic"/>
        </w:rPr>
        <w:t>[DOI-VERIFIED 2026-07-17 ✓]</w:t>
      </w:r>
      <w:r>
        <w:rPr>
          <w:rFonts w:ascii="Malgun Gothic" w:hAnsi="Malgun Gothic" w:eastAsia="Malgun Gothic"/>
        </w:rPr>
        <w:t xml:space="preserve"> 태그가 부착되었으며(검증률 100%), KFDA 표시광고 준수 점검을 완료하였다. 저자(최성화 교수)의 최종 검토·승인이 남아 있다.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1 · 내러티브 프롤로그 — 모든 약을 아우르는 국로(國老)</w:t>
      </w:r>
    </w:p>
    <w:p>
      <w:r>
        <w:rPr>
          <w:rFonts w:ascii="Malgun Gothic" w:hAnsi="Malgun Gothic" w:eastAsia="Malgun Gothic"/>
        </w:rPr>
        <w:t>한약 처방전을 펼치면, 열에 아홉은 마지막 줄에 같은 이름이 적혀 있다 — 감초(甘草). 너무 흔해서 무심코 지나치기 쉽지만, 이 흔함이야말로 감초의 위대함이다. 옛 의가(醫家)는 감초를 "국로(國老)" — 나라의 원로대신 — 라 불렀다. 강한 약의 독성을 눅이고, 성질이 다른 약들을 화해시키며, 처방 전체를 하나의 조화로운 팀으로 묶는 조정자. 그것이 감초의 자리다.</w:t>
      </w:r>
    </w:p>
    <w:p>
      <w:r>
        <w:rPr>
          <w:rFonts w:ascii="Malgun Gothic" w:hAnsi="Malgun Gothic" w:eastAsia="Malgun Gothic"/>
        </w:rPr>
        <w:t>사군자탕에서 감초는 사약(使藥)이다. 인삼(君)이 기를 세우고, 백출(臣)이 비를 다지며, 복령(佐)이 습을 내보내고 마음을 가라앉힐 때, 감초(使)는 이 세 약을 조화시키고 비위를 함께 보하며 전체를 완성한다. 감초 없이도 세 약은 각자 일하지만, 감초가 있어야 그들은 비로소 하나의 '탕(湯)'이 된다.</w:t>
      </w:r>
    </w:p>
    <w:p>
      <w:r>
        <w:rPr>
          <w:rFonts w:ascii="Malgun Gothic" w:hAnsi="Malgun Gothic" w:eastAsia="Malgun Gothic"/>
        </w:rPr>
        <w:t xml:space="preserve">그런데 이 조화의 약에는 그림자도 있다. 감초의 대표 성분인 글리시리진(glycyrrhizin)은 과량·장기 복용 시 혈압을 올리고 혈중 칼륨을 떨어뜨리는 </w:t>
      </w:r>
      <w:r>
        <w:rPr>
          <w:rFonts w:ascii="Malgun Gothic" w:hAnsi="Malgun Gothic" w:eastAsia="Malgun Gothic"/>
          <w:b/>
        </w:rPr>
        <w:t>가성알도스테론증(pseudoaldosteronism)</w:t>
      </w:r>
      <w:r>
        <w:rPr>
          <w:rFonts w:ascii="Malgun Gothic" w:hAnsi="Malgun Gothic" w:eastAsia="Malgun Gothic"/>
        </w:rPr>
        <w:t xml:space="preserve"> 을 일으킬 수 있다. 가장 순한 조화의 약이 가장 주의 깊게 다뤄야 할 안전성 이슈를 안고 있다는 이 역설이야말로, 감초를 과학적으로 정직하게 다뤄야 할 이유다.</w:t>
      </w:r>
    </w:p>
    <w:p>
      <w:r>
        <w:rPr>
          <w:rFonts w:ascii="Malgun Gothic" w:hAnsi="Malgun Gothic" w:eastAsia="Malgun Gothic"/>
        </w:rPr>
        <w:t>이 장은 그 조화와 그림자를 함께 추적한다. 감초의 성분이 무엇을 하는지, 그것이 장내미생물을 거쳐 어떻게 작용하고 어떻게 위험해지는지, 그리고 왜 감초가 사군자탕과 힘뇌장을 완성하는 사약인지를 살핀다.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2 · 역사적 배경 — "약방의 감초"의 과학</w:t>
      </w:r>
    </w:p>
    <w:p>
      <w:r>
        <w:rPr>
          <w:rFonts w:ascii="Malgun Gothic" w:hAnsi="Malgun Gothic" w:eastAsia="Malgun Gothic"/>
        </w:rPr>
        <w:t xml:space="preserve">감초는 동아시아뿐 아니라 유럽·중동에서도 이천 년 넘게 쓰여 온 세계적 약재다. "필수 약초(essential herbal medicine)"로서 감초의 파이토케미컬과 복합 제제에서의 효과를 정리한 리뷰[1]는, 감초가 단독 약재이면서 동시에 </w:t>
      </w:r>
      <w:r>
        <w:rPr>
          <w:rFonts w:ascii="Malgun Gothic" w:hAnsi="Malgun Gothic" w:eastAsia="Malgun Gothic"/>
          <w:b/>
        </w:rPr>
        <w:t>수많은 복합 처방의 필수 구성</w:t>
      </w:r>
      <w:r>
        <w:rPr>
          <w:rFonts w:ascii="Malgun Gothic" w:hAnsi="Malgun Gothic" w:eastAsia="Malgun Gothic"/>
        </w:rPr>
        <w:t xml:space="preserve"> 이라는 이중적 위상을 보여준다. 실제로 감초는 대다수 한약 처방에 배합되어, "약방의 감초"라는 한국어 관용구가 "어디에나 빠지지 않는 존재"를 뜻하게 되었다.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원전 검증 주석.</w:t>
      </w:r>
      <w:r>
        <w:rPr>
          <w:rFonts w:ascii="Malgun Gothic" w:hAnsi="Malgun Gothic" w:eastAsia="Malgun Gothic"/>
        </w:rPr>
        <w:t xml:space="preserve"> 본 절의 동의보감·본초강목 등 전통 문헌 서술은 배경 맥락이며, 특정 편명·페이지 확정 인용은 하지 않는다. 필요 시 historical-verifier 검증으로 보강한다.</w:t>
      </w:r>
    </w:p>
    <w:p>
      <w:r>
        <w:rPr>
          <w:rFonts w:ascii="Malgun Gothic" w:hAnsi="Malgun Gothic" w:eastAsia="Malgun Gothic"/>
        </w:rPr>
        <w:t xml:space="preserve">전통은 감초의 핵심 효능을 </w:t>
      </w:r>
      <w:r>
        <w:rPr>
          <w:rFonts w:ascii="Malgun Gothic" w:hAnsi="Malgun Gothic" w:eastAsia="Malgun Gothic"/>
          <w:b/>
        </w:rPr>
        <w:t>조화제약(調和諸藥)·보비익기(補脾益氣)·완급지통(緩急止痛)·청열해독(淸熱解毒)</w:t>
      </w:r>
      <w:r>
        <w:rPr>
          <w:rFonts w:ascii="Malgun Gothic" w:hAnsi="Malgun Gothic" w:eastAsia="Malgun Gothic"/>
        </w:rPr>
        <w:t xml:space="preserve"> 으로 요약했다. 이 가운데 가장 독특한 것이 </w:t>
      </w:r>
      <w:r>
        <w:rPr>
          <w:rFonts w:ascii="Malgun Gothic" w:hAnsi="Malgun Gothic" w:eastAsia="Malgun Gothic"/>
          <w:b/>
        </w:rPr>
        <w:t>조화제약</w:t>
      </w:r>
      <w:r>
        <w:rPr>
          <w:rFonts w:ascii="Malgun Gothic" w:hAnsi="Malgun Gothic" w:eastAsia="Malgun Gothic"/>
        </w:rPr>
        <w:t xml:space="preserve"> — 여러 약을 조화시킴 — 이다. 이는 감초가 다른 약재의 작용을 통합·완충하는 '메타 약재'임을 지목한다. 감초의 대표 활성성분인 글리시리진산(glycyrrhizic acid)의 분리·정제 기술[2]이 오늘날에도 활발히 연구되는 것은, 이 성분이 감초 작용의 중심이자 안전성 이슈의 중심이기 때문이다.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3 · 힘뇌장 포함 이유 — 설계 근거(Design Rationale)</w:t>
      </w:r>
    </w:p>
    <w:p>
      <w:r>
        <w:rPr>
          <w:rFonts w:ascii="Malgun Gothic" w:hAnsi="Malgun Gothic" w:eastAsia="Malgun Gothic"/>
        </w:rPr>
        <w:t xml:space="preserve">힘뇌장에서 감초의 자리는 </w:t>
      </w:r>
      <w:r>
        <w:rPr>
          <w:rFonts w:ascii="Malgun Gothic" w:hAnsi="Malgun Gothic" w:eastAsia="Malgun Gothic"/>
          <w:b/>
        </w:rPr>
        <w:t>보(補)의 축을 조화·완성하는 사약(使藥)</w:t>
      </w:r>
      <w:r>
        <w:rPr>
          <w:rFonts w:ascii="Malgun Gothic" w:hAnsi="Malgun Gothic" w:eastAsia="Malgun Gothic"/>
        </w:rPr>
        <w:t xml:space="preserve"> 이다. 그 논거는 세 가지다.</w:t>
      </w:r>
    </w:p>
    <w:p>
      <w:r>
        <w:rPr>
          <w:rFonts w:ascii="Malgun Gothic" w:hAnsi="Malgun Gothic" w:eastAsia="Malgun Gothic"/>
          <w:b/>
        </w:rPr>
        <w:t>첫째, 감초는 사군자탕의 사약으로서 세 약을 조화시켜 배합을 완성한다.</w:t>
      </w:r>
      <w:r>
        <w:rPr>
          <w:rFonts w:ascii="Malgun Gothic" w:hAnsi="Malgun Gothic" w:eastAsia="Malgun Gothic"/>
        </w:rPr>
        <w:t xml:space="preserve"> 인삼·백출·복령이 각자의 작용을 낼 때, 감초는 이들을 조화시키고 비위를 함께 보하여 전체를 하나의 탕으로 묶는다. 이 조화 작용은 힘뇌장 보의 축의 '완성자'이며, 감초 없이 사군자탕은 성립하지 않는다.</w:t>
      </w:r>
    </w:p>
    <w:p>
      <w:r>
        <w:rPr>
          <w:rFonts w:ascii="Malgun Gothic" w:hAnsi="Malgun Gothic" w:eastAsia="Malgun Gothic"/>
          <w:b/>
        </w:rPr>
        <w:t>둘째, 감초는 다른 원료의 약동학을 조절하는 '조율자'다.</w:t>
      </w:r>
      <w:r>
        <w:rPr>
          <w:rFonts w:ascii="Malgun Gothic" w:hAnsi="Malgun Gothic" w:eastAsia="Malgun Gothic"/>
        </w:rPr>
        <w:t xml:space="preserve"> 감초(Gancao)의 해독 효과가 약물대사효소·수송체 등을 통한 약동학적 기전에 있다는 연구[3]는, 감초가 함께 배합된 약재의 흡수·대사·독성을 실제로 조절함을 보여준다. 이는 전통의 "조화제약"을 현대 약동학의 언어로 번역한 것으로, 힘뇌장 다원료 포뮬러에서 감초가 원료 간 상호작용을 완충하는 근거다.</w:t>
      </w:r>
    </w:p>
    <w:p>
      <w:r>
        <w:rPr>
          <w:rFonts w:ascii="Malgun Gothic" w:hAnsi="Malgun Gothic" w:eastAsia="Malgun Gothic"/>
          <w:b/>
        </w:rPr>
        <w:t>셋째, 감초는 장내미생물을 거쳐 작용하며 장 항상성에 기여한다.</w:t>
      </w:r>
      <w:r>
        <w:rPr>
          <w:rFonts w:ascii="Malgun Gothic" w:hAnsi="Malgun Gothic" w:eastAsia="Malgun Gothic"/>
        </w:rPr>
        <w:t xml:space="preserve"> 유럽연합에서 소화기 질환에 전통적으로 쓰인 약용식물의 활성에 장내미생물총이 관여함을 정리한 리뷰[4]는 감초를 포함하며, 감초 성분이 장내미생물 대사를 거쳐 활성화되고 장 항상성에 작용함을 보여준다(§6). 이는 힘뇌장의 장-뇌축 철학(제3장)과 맞닿는다.</w:t>
      </w:r>
    </w:p>
    <w:p>
      <w:r>
        <w:rPr>
          <w:rFonts w:ascii="Malgun Gothic" w:hAnsi="Malgun Gothic" w:eastAsia="Malgun Gothic"/>
        </w:rPr>
        <w:t xml:space="preserve">요컨대 힘뇌장에서 감초의 존재 이유는 </w:t>
      </w:r>
      <w:r>
        <w:rPr>
          <w:rFonts w:ascii="Malgun Gothic" w:hAnsi="Malgun Gothic" w:eastAsia="Malgun Gothic"/>
          <w:b/>
        </w:rPr>
        <w:t>"세 원료를 조화시켜 보의 축을 완성하고, 원료 간 약동학을 완충하는 것"</w:t>
      </w:r>
      <w:r>
        <w:rPr>
          <w:rFonts w:ascii="Malgun Gothic" w:hAnsi="Malgun Gothic" w:eastAsia="Malgun Gothic"/>
        </w:rPr>
        <w:t xml:space="preserve"> 이다.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4 · 전통의학적 의미 — 기미·귀경과 조화제약</w:t>
      </w:r>
    </w:p>
    <w:p>
      <w:pPr>
        <w:pStyle w:val="Heading3"/>
      </w:pPr>
      <w:r/>
      <w:r>
        <w:rPr>
          <w:rFonts w:ascii="Malgun Gothic" w:hAnsi="Malgun Gothic" w:eastAsia="Malgun Gothic"/>
        </w:rPr>
        <w:t>4.1 감초의 성미(性味)와 귀경(歸經)</w:t>
      </w:r>
    </w:p>
    <w:p>
      <w:r>
        <w:rPr>
          <w:rFonts w:ascii="Malgun Gothic" w:hAnsi="Malgun Gothic" w:eastAsia="Malgun Gothic"/>
        </w:rPr>
        <w:t xml:space="preserve">한의학 본초 이론에서 감초는 </w:t>
      </w:r>
      <w:r>
        <w:rPr>
          <w:rFonts w:ascii="Malgun Gothic" w:hAnsi="Malgun Gothic" w:eastAsia="Malgun Gothic"/>
          <w:b/>
        </w:rPr>
        <w:t>감(甘, 단맛)·평(平, 평이함)</w:t>
      </w:r>
      <w:r>
        <w:rPr>
          <w:rFonts w:ascii="Malgun Gothic" w:hAnsi="Malgun Gothic" w:eastAsia="Malgun Gothic"/>
        </w:rPr>
        <w:t xml:space="preserve"> 의 기미를 가지며, </w:t>
      </w:r>
      <w:r>
        <w:rPr>
          <w:rFonts w:ascii="Malgun Gothic" w:hAnsi="Malgun Gothic" w:eastAsia="Malgun Gothic"/>
          <w:b/>
        </w:rPr>
        <w:t>심(心)·폐(肺)·비(脾)·위(胃)</w:t>
      </w:r>
      <w:r>
        <w:rPr>
          <w:rFonts w:ascii="Malgun Gothic" w:hAnsi="Malgun Gothic" w:eastAsia="Malgun Gothic"/>
        </w:rPr>
        <w:t xml:space="preserve"> 경으로 귀경한다(십이경 전반에 통한다고도 본다). 단맛은 보익(補益)하고 완급(緩急)하며, 평한 성질은 치우침 없이 모든 약과 어울리게 한다. 사경(四經) 이상으로 두루 귀경한다는 것은, 감초가 특정 장부에 국한되지 않고 </w:t>
      </w:r>
      <w:r>
        <w:rPr>
          <w:rFonts w:ascii="Malgun Gothic" w:hAnsi="Malgun Gothic" w:eastAsia="Malgun Gothic"/>
          <w:b/>
        </w:rPr>
        <w:t>처방 전체를 아우르는</w:t>
      </w:r>
      <w:r>
        <w:rPr>
          <w:rFonts w:ascii="Malgun Gothic" w:hAnsi="Malgun Gothic" w:eastAsia="Malgun Gothic"/>
        </w:rPr>
        <w:t xml:space="preserve"> 약임을 의미한다.</w:t>
      </w:r>
    </w:p>
    <w:p>
      <w:pPr>
        <w:pStyle w:val="Heading3"/>
      </w:pPr>
      <w:r/>
      <w:r>
        <w:rPr>
          <w:rFonts w:ascii="Malgun Gothic" w:hAnsi="Malgun Gothic" w:eastAsia="Malgun Gothic"/>
        </w:rPr>
        <w:t>4.2 "조화제약(調和諸藥)" — 처방의 지휘자</w:t>
      </w:r>
    </w:p>
    <w:p>
      <w:r>
        <w:rPr>
          <w:rFonts w:ascii="Malgun Gothic" w:hAnsi="Malgun Gothic" w:eastAsia="Malgun Gothic"/>
        </w:rPr>
        <w:t xml:space="preserve">감초의 가장 독특한 효능은 조화제약이다. 이는 세 층위로 작동한다 — (1) 성질이 상반된 약들을 화해시키고, (2) 강한 약의 독성·준열(峻烈)함을 완충하며, (3) 여러 약의 맛과 작용을 통합한다. 현대적으로 이는 감초가 함께 쓰인 약재의 약동학·독성을 조절하는 작용[3]에 대응한다. 감초는 처방 안에서 개별 연주자가 아니라 </w:t>
      </w:r>
      <w:r>
        <w:rPr>
          <w:rFonts w:ascii="Malgun Gothic" w:hAnsi="Malgun Gothic" w:eastAsia="Malgun Gothic"/>
          <w:b/>
        </w:rPr>
        <w:t>지휘자</w:t>
      </w:r>
      <w:r>
        <w:rPr>
          <w:rFonts w:ascii="Malgun Gothic" w:hAnsi="Malgun Gothic" w:eastAsia="Malgun Gothic"/>
        </w:rPr>
        <w:t xml:space="preserve"> 다.</w:t>
      </w:r>
    </w:p>
    <w:p>
      <w:pPr>
        <w:pStyle w:val="Heading3"/>
      </w:pPr>
      <w:r/>
      <w:r>
        <w:rPr>
          <w:rFonts w:ascii="Malgun Gothic" w:hAnsi="Malgun Gothic" w:eastAsia="Malgun Gothic"/>
        </w:rPr>
        <w:t>4.3 보비익기(補脾益氣)와 완급(緩急)</w:t>
      </w:r>
    </w:p>
    <w:p>
      <w:r>
        <w:rPr>
          <w:rFonts w:ascii="Malgun Gothic" w:hAnsi="Malgun Gothic" w:eastAsia="Malgun Gothic"/>
        </w:rPr>
        <w:t>조화 작용과 더불어, 감초는 스스로 비위를 보하고(補脾益氣) 급박한 것을 늦춘다(緩急). 사군자탕에서 감초의 보비 작용은 인삼·백출과 함께 보의 축을 강화하며, 완급 작용은 위장의 경련·통증을 누그러뜨린다. 이 이중 기능 — 조화하며 스스로도 보한다 — 이 감초를 사약이자 보약으로 만든다.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근거 수준 표현 주석.</w:t>
      </w:r>
      <w:r>
        <w:rPr>
          <w:rFonts w:ascii="Malgun Gothic" w:hAnsi="Malgun Gothic" w:eastAsia="Malgun Gothic"/>
        </w:rPr>
        <w:t xml:space="preserve"> 위의 전통-현대 대응은 유비이자 해석이며, 확정적 효능 주장으로 확대하지 않는다.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5 · 현대 약리 기전 — 사포닌과 플라보노이드</w:t>
      </w:r>
    </w:p>
    <w:p>
      <w:r>
        <w:rPr>
          <w:rFonts w:ascii="Malgun Gothic" w:hAnsi="Malgun Gothic" w:eastAsia="Malgun Gothic"/>
        </w:rPr>
        <w:t xml:space="preserve">감초의 약리는 두 계열의 성분에서 출발한다 — 트리테르펜 사포닌 </w:t>
      </w:r>
      <w:r>
        <w:rPr>
          <w:rFonts w:ascii="Malgun Gothic" w:hAnsi="Malgun Gothic" w:eastAsia="Malgun Gothic"/>
          <w:b/>
        </w:rPr>
        <w:t>글리시리진(글리시리진산)</w:t>
      </w:r>
      <w:r>
        <w:rPr>
          <w:rFonts w:ascii="Malgun Gothic" w:hAnsi="Malgun Gothic" w:eastAsia="Malgun Gothic"/>
        </w:rPr>
        <w:t xml:space="preserve"> 과 그 장내 대사체 </w:t>
      </w:r>
      <w:r>
        <w:rPr>
          <w:rFonts w:ascii="Malgun Gothic" w:hAnsi="Malgun Gothic" w:eastAsia="Malgun Gothic"/>
          <w:b/>
        </w:rPr>
        <w:t>글리시레틴산(glycyrrhetinic acid)</w:t>
      </w:r>
      <w:r>
        <w:rPr>
          <w:rFonts w:ascii="Malgun Gothic" w:hAnsi="Malgun Gothic" w:eastAsia="Malgun Gothic"/>
        </w:rPr>
        <w:t xml:space="preserve">, 그리고 다양한 </w:t>
      </w:r>
      <w:r>
        <w:rPr>
          <w:rFonts w:ascii="Malgun Gothic" w:hAnsi="Malgun Gothic" w:eastAsia="Malgun Gothic"/>
          <w:b/>
        </w:rPr>
        <w:t>플라보노이드(리퀴리틴·이소리퀴리티게닌·리퀴리티게닌·리코칼콘 등)</w:t>
      </w:r>
      <w:r>
        <w:rPr>
          <w:rFonts w:ascii="Malgun Gothic" w:hAnsi="Malgun Gothic" w:eastAsia="Malgun Gothic"/>
        </w:rPr>
        <w:t xml:space="preserve"> 다. 본 절의 인용은 확립된 peer-review 저널에 한한다.</w:t>
      </w:r>
    </w:p>
    <w:p>
      <w:pPr>
        <w:pStyle w:val="Heading3"/>
      </w:pPr>
      <w:r/>
      <w:r>
        <w:rPr>
          <w:rFonts w:ascii="Malgun Gothic" w:hAnsi="Malgun Gothic" w:eastAsia="Malgun Gothic"/>
        </w:rPr>
        <w:t>5.1 글리시리진과 글리시레틴산 — 프로드러그 구조</w:t>
      </w:r>
    </w:p>
    <w:p>
      <w:r>
        <w:rPr>
          <w:rFonts w:ascii="Malgun Gothic" w:hAnsi="Malgun Gothic" w:eastAsia="Malgun Gothic"/>
        </w:rPr>
        <w:t>글리시리진은 그 자체보다 장내미생물에 의해 가수분해된 글리시레틴산으로 흡수·작용하는 프로드러그다(§6). 글리시리진산과 그 유도체가 항염증·항바이러스·대사조절 등 광범위한 활성을 가진다는 근거는 다수 보고되었으며[9], 특히 간 질환에서 글리시리진 제제의 치료적 자원으로서의 가치[10]가 정리되었다. 다만 이 글리시레틴산이 바로 가성알도스테론증의 원인 대사체이기도 하다(§9) — 활성과 독성이 같은 경로에서 나온다.</w:t>
      </w:r>
    </w:p>
    <w:p>
      <w:pPr>
        <w:pStyle w:val="Heading3"/>
      </w:pPr>
      <w:r/>
      <w:r>
        <w:rPr>
          <w:rFonts w:ascii="Malgun Gothic" w:hAnsi="Malgun Gothic" w:eastAsia="Malgun Gothic"/>
        </w:rPr>
        <w:t>5.2 플라보노이드 — 항우울·신경보호의 축</w:t>
      </w:r>
    </w:p>
    <w:p>
      <w:r>
        <w:rPr>
          <w:rFonts w:ascii="Malgun Gothic" w:hAnsi="Malgun Gothic" w:eastAsia="Malgun Gothic"/>
        </w:rPr>
        <w:t>감초의 정신·신경 작용은 주로 플라보노이드에서 나온다. 리퀴리티게닌·이소리퀴리티게닌의 파이토케미컬·약리 역할을 정리한 리뷰[5], 리퀴리틴의 약리·약동학 리뷰[6]는 이들이 항산화·항염증·신경보호 활성을 가짐을 보여준다. 이소리퀴리티게닌의 항산화·신경보호 기전[7], 감초 총플라보노이드·리퀴리틴의 항우울 효과를 종합한 리뷰[8]는 감초의 항우울 작용을 뒷받침한다. 리코칼콘(licochalcone) 계열도 주목되어, 리코칼콘 A가 알츠하이머병의 다표적 후보[11], 리코칼콘 B가 다양한 치료 잠재력[12]을 보이며, 리코칼콘 계열의 항암·다표적 기전을 종합한 리뷰[50]도 이 성분군의 약리적 다양성을 보여준다.</w:t>
      </w:r>
    </w:p>
    <w:p>
      <w:pPr>
        <w:pStyle w:val="Heading3"/>
      </w:pPr>
      <w:r/>
      <w:r>
        <w:rPr>
          <w:rFonts w:ascii="Malgun Gothic" w:hAnsi="Malgun Gothic" w:eastAsia="Malgun Gothic"/>
        </w:rPr>
        <w:t>5.3 다표적 조율자로서의 감초</w:t>
      </w:r>
    </w:p>
    <w:p>
      <w:r>
        <w:rPr>
          <w:rFonts w:ascii="Malgun Gothic" w:hAnsi="Malgun Gothic" w:eastAsia="Malgun Gothic"/>
        </w:rPr>
        <w:t>요컨대 감초의 약리는 사포닌(글리시리진/글리시레틴산 — 항염·간·대사·그리고 안전성)과 플라보노이드(항우울·신경보호)의 두 계열이 맞물린 다표적 작용이다. 이 다양성이 감초의 조화·해독·보비·완급 효능을 분자 수준에서 뒷받침하며, 특히 글리시리진의 장내 대사가 §6의 장-뇌축 논의로 직결된다.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6 · 장-뇌축(Gut-Brain Axis) 관점 — Cryan 2019 프레임워크 매핑</w:t>
      </w:r>
    </w:p>
    <w:p>
      <w:pPr>
        <w:pStyle w:val="Heading3"/>
      </w:pPr>
      <w:r/>
      <w:r>
        <w:rPr>
          <w:rFonts w:ascii="Malgun Gothic" w:hAnsi="Malgun Gothic" w:eastAsia="Malgun Gothic"/>
        </w:rPr>
        <w:t>6.1 Cryan 2019 프레임워크와 감초</w:t>
      </w:r>
    </w:p>
    <w:p>
      <w:r>
        <w:rPr>
          <w:rFonts w:ascii="Malgun Gothic" w:hAnsi="Malgun Gothic" w:eastAsia="Malgun Gothic"/>
        </w:rPr>
        <w:t xml:space="preserve">제3장에서 상술한 Cryan 등(2019)의 리뷰 </w:t>
      </w:r>
      <w:r>
        <w:rPr>
          <w:rFonts w:ascii="Malgun Gothic" w:hAnsi="Malgun Gothic" w:eastAsia="Malgun Gothic"/>
          <w:i/>
        </w:rPr>
        <w:t>The Microbiota-Gut-Brain Axis</w:t>
      </w:r>
      <w:r>
        <w:rPr>
          <w:rFonts w:ascii="Malgun Gothic" w:hAnsi="Malgun Gothic" w:eastAsia="Malgun Gothic"/>
        </w:rPr>
        <w:t>(</w:t>
      </w:r>
      <w:r>
        <w:rPr>
          <w:rFonts w:ascii="Malgun Gothic" w:hAnsi="Malgun Gothic" w:eastAsia="Malgun Gothic"/>
          <w:i/>
        </w:rPr>
        <w:t>Physiological Reviews</w:t>
      </w:r>
      <w:r>
        <w:rPr>
          <w:rFonts w:ascii="Malgun Gothic" w:hAnsi="Malgun Gothic" w:eastAsia="Malgun Gothic"/>
        </w:rPr>
        <w:t xml:space="preserve"> 99(4):1877–2013)[13]는 장-뇌 소통의 네 경로를 체계화했다. 감초는 특히 </w:t>
      </w:r>
      <w:r>
        <w:rPr>
          <w:rFonts w:ascii="Malgun Gothic" w:hAnsi="Malgun Gothic" w:eastAsia="Malgun Gothic"/>
          <w:b/>
        </w:rPr>
        <w:t>미생물-기질 상호작용(글리시리진 대사)과 장 장벽·미생물총 경로</w:t>
      </w:r>
      <w:r>
        <w:rPr>
          <w:rFonts w:ascii="Malgun Gothic" w:hAnsi="Malgun Gothic" w:eastAsia="Malgun Gothic"/>
        </w:rPr>
        <w:t xml:space="preserve"> 에 밀집한 근거를 갖는다.</w:t>
      </w:r>
    </w:p>
    <w:p>
      <w:pPr>
        <w:pStyle w:val="Heading3"/>
      </w:pPr>
      <w:r/>
      <w:r>
        <w:rPr>
          <w:rFonts w:ascii="Malgun Gothic" w:hAnsi="Malgun Gothic" w:eastAsia="Malgun Gothic"/>
        </w:rPr>
        <w:t>6.2 글리시리진의 장내 대사 — 미생물이 약을 만든다</w:t>
      </w:r>
    </w:p>
    <w:p>
      <w:r>
        <w:rPr>
          <w:rFonts w:ascii="Malgun Gothic" w:hAnsi="Malgun Gothic" w:eastAsia="Malgun Gothic"/>
        </w:rPr>
        <w:t xml:space="preserve">감초의 장-뇌축 근거에서 가장 결정적인 것은, </w:t>
      </w:r>
      <w:r>
        <w:rPr>
          <w:rFonts w:ascii="Malgun Gothic" w:hAnsi="Malgun Gothic" w:eastAsia="Malgun Gothic"/>
          <w:b/>
        </w:rPr>
        <w:t>글리시리진이 장내미생물에 의해 활성체 글리시레틴산으로 전환</w:t>
      </w:r>
      <w:r>
        <w:rPr>
          <w:rFonts w:ascii="Malgun Gothic" w:hAnsi="Malgun Gothic" w:eastAsia="Malgun Gothic"/>
        </w:rPr>
        <w:t xml:space="preserve"> 된다는 사실이다. 인체에서 글리시리진 대사체를 규명하고 감초 유발 가성알도스테론증의 잠재적 바이오마커를 제시한 다기관 연구[14]와, 글리시리진-대사체 농도에 기반한 가성알도스테론증 위험요인을 정리한 리뷰[15]는, 감초의 활성과 독성이 모두 장내미생물 대사에 의존함을 보여준다. 이는 인삼(진세노사이드→컴파운드 K, 제4장)과 동일한 "미생물이 약을 활성화한다"는 원리다. 장내미생물총이 고혈압과 항고혈압 약물 대사에 관여한다는 리뷰[16]는 이 맥락을 넓힌다.</w:t>
      </w:r>
    </w:p>
    <w:p>
      <w:pPr>
        <w:pStyle w:val="Heading3"/>
      </w:pPr>
      <w:r/>
      <w:r>
        <w:rPr>
          <w:rFonts w:ascii="Malgun Gothic" w:hAnsi="Malgun Gothic" w:eastAsia="Malgun Gothic"/>
        </w:rPr>
        <w:t>6.3 장 장벽·염증·장-뇌 정서 조절</w:t>
      </w:r>
    </w:p>
    <w:p>
      <w:r>
        <w:rPr>
          <w:rFonts w:ascii="Malgun Gothic" w:hAnsi="Malgun Gothic" w:eastAsia="Malgun Gothic"/>
        </w:rPr>
        <w:t>감초 성분은 장 장벽과 장 염증을 조절하며, 이것이 정서로 이어진다. 감초(</w:t>
      </w:r>
      <w:r>
        <w:rPr>
          <w:rFonts w:ascii="Malgun Gothic" w:hAnsi="Malgun Gothic" w:eastAsia="Malgun Gothic"/>
          <w:i/>
        </w:rPr>
        <w:t>G. glabra</w:t>
      </w:r>
      <w:r>
        <w:rPr>
          <w:rFonts w:ascii="Malgun Gothic" w:hAnsi="Malgun Gothic" w:eastAsia="Malgun Gothic"/>
        </w:rPr>
        <w:t xml:space="preserve">) 유래 성분의 장 질환에 대한 항염증 특성을 정리한 리뷰[17], 감초 플라보노이드가 장내미생물총 변화와 점액세포 재생을 통해 위궤양을 완화한다는 연구[18], 글리시레틴산이 장내미생물총·대사물을 조절하여 위점막 손상을 완화한다는 연구[19]는, 감초의 소화관 작용을 보여준다. 특히 </w:t>
      </w:r>
      <w:r>
        <w:rPr>
          <w:rFonts w:ascii="Malgun Gothic" w:hAnsi="Malgun Gothic" w:eastAsia="Malgun Gothic"/>
          <w:b/>
        </w:rPr>
        <w:t>리퀴리틴 아피오사이드가 장 대사물과 Th17/Treg 균형을 통해 대장 염증과 그에 동반된 우울 유사 증상을 함께 완화</w:t>
      </w:r>
      <w:r>
        <w:rPr>
          <w:rFonts w:ascii="Malgun Gothic" w:hAnsi="Malgun Gothic" w:eastAsia="Malgun Gothic"/>
        </w:rPr>
        <w:t xml:space="preserve"> 한다는 연구[20]는, 감초의 장-염증-정서 축을 구체적으로 보여준다 — 장을 다스려 마음을 다스린다는 원리의 감초판이다. 저분자량 감초 다당류가 장내미생물총 조절을 통해 면역을 조절한다는 연구[21], 곽향정기산 내 글리시리진산이 11β-HSD1 매개 코르티코스테론 대사를 통해 장 염증·장벽 손상을 완화한다는 연구[22]가 이를 뒷받침한다.</w:t>
      </w:r>
    </w:p>
    <w:p>
      <w:pPr>
        <w:pStyle w:val="Heading3"/>
      </w:pPr>
      <w:r/>
      <w:r>
        <w:rPr>
          <w:rFonts w:ascii="Malgun Gothic" w:hAnsi="Malgun Gothic" w:eastAsia="Malgun Gothic"/>
        </w:rPr>
        <w:t>6.4 매핑 종합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Cryan 2019 경로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감초 관련 근거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대표 인용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미생물-기질(약물 활성화)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글리시리진→글리시레틴산 장내 대사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[14][15]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미생물총·장벽·염증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장 장벽·염증·위궤양 조절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[17][18][19]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미생물-염증-정서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리퀴리틴 아피오사이드의 대장염-우울 동시 완화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[20]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미생물총-면역·내분비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다당류-면역 · 11β-HSD1 코르티코스테론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[21][22]</w:t>
            </w:r>
          </w:p>
        </w:tc>
      </w:tr>
    </w:tbl>
    <w:p>
      <w:r>
        <w:rPr>
          <w:rFonts w:ascii="Malgun Gothic" w:hAnsi="Malgun Gothic" w:eastAsia="Malgun Gothic"/>
        </w:rPr>
        <w:t>감초는 "장을 통해 작용하고 조율한다"는 힘뇌장 철학을, 글리시리진 대사와 장-염증-정서 축이라는 구체적 기전으로 구현한다.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7 · 동물실험 — 기전에서 표현형으로</w:t>
      </w:r>
    </w:p>
    <w:p>
      <w:r>
        <w:rPr>
          <w:rFonts w:ascii="Malgun Gothic" w:hAnsi="Malgun Gothic" w:eastAsia="Malgun Gothic"/>
        </w:rPr>
        <w:t>동물 연구는 감초 성분의 분자 기전이 실제 정서·신경 표현형으로 이어지는지를 검증한다. 본 절의 인용은 모두 PubMed 등재 연구다.</w:t>
      </w:r>
    </w:p>
    <w:p>
      <w:pPr>
        <w:pStyle w:val="Heading3"/>
      </w:pPr>
      <w:r/>
      <w:r>
        <w:rPr>
          <w:rFonts w:ascii="Malgun Gothic" w:hAnsi="Malgun Gothic" w:eastAsia="Malgun Gothic"/>
        </w:rPr>
        <w:t>7.1 항불안·항우울 모델</w:t>
      </w:r>
    </w:p>
    <w:p>
      <w:r>
        <w:rPr>
          <w:rFonts w:ascii="Malgun Gothic" w:hAnsi="Malgun Gothic" w:eastAsia="Malgun Gothic"/>
        </w:rPr>
        <w:t>이소리퀴리티게닌이 반복 니코틴 노출 랫트에서 불안 유사 행동과 운동 감작을 완화한다는 연구[23], 감초 총플라보노이드·리퀴리틴의 항우울 효과[8], 리퀴리틴 아피오사이드가 대장염 동반 우울 유사 증상을 완화한다는 연구[20]는, 감초 플라보노이드의 항불안·항우울 작용을 보여준다. 소요산(逍遙散)과 이소리퀴리티게닌이 우울 연관 염색질 3D 구조·NF-κB p65 상분리를 재구성한다는 연구[24]는 방제 맥락에서의 항우울 기전을 제시한다. 식물 유래 항우울 성분의 기전을 개관한 리뷰[51]와 한약·뉴트라수티컬의 항우울 활성성분을 정리한 리뷰[52]는 감초 플라보노이드를 이 계열의 후보로 위치시킨다.</w:t>
      </w:r>
    </w:p>
    <w:p>
      <w:pPr>
        <w:pStyle w:val="Heading3"/>
      </w:pPr>
      <w:r/>
      <w:r>
        <w:rPr>
          <w:rFonts w:ascii="Malgun Gothic" w:hAnsi="Malgun Gothic" w:eastAsia="Malgun Gothic"/>
        </w:rPr>
        <w:t>7.2 신경보호·항신경염증 모델</w:t>
      </w:r>
    </w:p>
    <w:p>
      <w:r>
        <w:rPr>
          <w:rFonts w:ascii="Malgun Gothic" w:hAnsi="Malgun Gothic" w:eastAsia="Malgun Gothic"/>
        </w:rPr>
        <w:t>리코칼콘 A가 지질다당(LPS) 유발 신경염증 모델에서 인지 저하를 예방한다는 연구[25], 글리시리진이 괴사성 장염 모델에서 HMGB1/TLR4 경로 억제를 통해 뇌 손상을 완화한다는 연구[26]는, 감초 성분의 신경보호·항신경염증 작용을 보여준다 — 후자는 장(壞死性 腸炎)에서 뇌로 이어지는 장-뇌 손상 축을 겨냥한다는 점에서 주목된다. 다만 리코칼콘 A가 NMDA 유발 신경독성을 완화한다는 연구[27]처럼 신경보호 근거가 있는 한편, 이소리퀴리티게닌이 제브라피시 유생에서 신경발달독성·불안 유사 행동을 유발한다는 연구[28]도 있어, 용량·발달단계에 따른 이중성에 주의해야 한다(§9).</w:t>
      </w:r>
    </w:p>
    <w:p>
      <w:pPr>
        <w:pStyle w:val="Heading3"/>
      </w:pPr>
      <w:r/>
      <w:r>
        <w:rPr>
          <w:rFonts w:ascii="Malgun Gothic" w:hAnsi="Malgun Gothic" w:eastAsia="Malgun Gothic"/>
        </w:rPr>
        <w:t>7.3 동물 근거의 위상</w:t>
      </w:r>
    </w:p>
    <w:p>
      <w:r>
        <w:rPr>
          <w:rFonts w:ascii="Malgun Gothic" w:hAnsi="Malgun Gothic" w:eastAsia="Malgun Gothic"/>
        </w:rPr>
        <w:t>이들 동물 근거는 감초 플라보노이드의 항불안·항우울·신경보호 작용에 기전적 기반을 제공하되, 성분·용량에 따른 이중성(신경보호 vs 발달독성)을 함께 보여준다. 동물 근거는 인체 임상의 가설을 제공하는 단계이며, 확정적 인체 효능의 증거로 확대 해석해서는 안 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8 · 인체 임상 — 간·피부·대사와 방제 근거 ★검증 최엄격</w:t>
      </w:r>
    </w:p>
    <w:p>
      <w:r>
        <w:rPr>
          <w:rFonts w:ascii="Malgun Gothic" w:hAnsi="Malgun Gothic" w:eastAsia="Malgun Gothic"/>
        </w:rPr>
        <w:t xml:space="preserve">여기서 근거의 태도를 분명히 해둔다. 감초의 인체 임상 근거는 </w:t>
      </w:r>
      <w:r>
        <w:rPr>
          <w:rFonts w:ascii="Malgun Gothic" w:hAnsi="Malgun Gothic" w:eastAsia="Malgun Gothic"/>
          <w:b/>
        </w:rPr>
        <w:t>간·피부·대사·면역 영역</w:t>
      </w:r>
      <w:r>
        <w:rPr>
          <w:rFonts w:ascii="Malgun Gothic" w:hAnsi="Malgun Gothic" w:eastAsia="Malgun Gothic"/>
        </w:rPr>
        <w:t xml:space="preserve"> 에 주로 분포하며, </w:t>
      </w:r>
      <w:r>
        <w:rPr>
          <w:rFonts w:ascii="Malgun Gothic" w:hAnsi="Malgun Gothic" w:eastAsia="Malgun Gothic"/>
          <w:b/>
        </w:rPr>
        <w:t>정신·인지 영역의 단미 인체 근거는 제한적</w:t>
      </w:r>
      <w:r>
        <w:rPr>
          <w:rFonts w:ascii="Malgun Gothic" w:hAnsi="Malgun Gothic" w:eastAsia="Malgun Gothic"/>
        </w:rPr>
        <w:t xml:space="preserve"> 이다. 인체 근거의 상당 부분은 복합글리시리진(compound glycyrrhizin) 제제나 방제 수준에 있다.</w:t>
      </w:r>
    </w:p>
    <w:p>
      <w:pPr>
        <w:pStyle w:val="Heading3"/>
      </w:pPr>
      <w:r/>
      <w:r>
        <w:rPr>
          <w:rFonts w:ascii="Malgun Gothic" w:hAnsi="Malgun Gothic" w:eastAsia="Malgun Gothic"/>
        </w:rPr>
        <w:t>8.1 간 보호 — 상대적으로 근거가 두터운 영역</w:t>
      </w:r>
    </w:p>
    <w:p>
      <w:r>
        <w:rPr>
          <w:rFonts w:ascii="Malgun Gothic" w:hAnsi="Malgun Gothic" w:eastAsia="Malgun Gothic"/>
        </w:rPr>
        <w:t xml:space="preserve">감초의 인체 근거가 가장 두터운 영역이 </w:t>
      </w:r>
      <w:r>
        <w:rPr>
          <w:rFonts w:ascii="Malgun Gothic" w:hAnsi="Malgun Gothic" w:eastAsia="Malgun Gothic"/>
          <w:b/>
        </w:rPr>
        <w:t>간(肝)</w:t>
      </w:r>
      <w:r>
        <w:rPr>
          <w:rFonts w:ascii="Malgun Gothic" w:hAnsi="Malgun Gothic" w:eastAsia="Malgun Gothic"/>
        </w:rPr>
        <w:t xml:space="preserve"> 이다. 원발성 간질환 환자에서 감초와 간기능에 대한 무작위배정 임상시험 메타분석[29], 글리시리진산의 자가면역간염에 대한 효능·안전성 연구[30], COVID-19 동반 간손상에 대한 글리시리진산 제제의 체계적 문헌고찰[31]은, 감초(특히 글리시리진 제제)의 간 보호 관련성을 보고한다. 감초 내 천연물의 간질환 치료 진전을 정리한 리뷰[49]는 이 영역의 성분·기전을 종합한다.</w:t>
      </w:r>
    </w:p>
    <w:p>
      <w:pPr>
        <w:pStyle w:val="Heading3"/>
      </w:pPr>
      <w:r/>
      <w:r>
        <w:rPr>
          <w:rFonts w:ascii="Malgun Gothic" w:hAnsi="Malgun Gothic" w:eastAsia="Malgun Gothic"/>
        </w:rPr>
        <w:t>8.2 피부·면역·대사</w:t>
      </w:r>
    </w:p>
    <w:p>
      <w:r>
        <w:rPr>
          <w:rFonts w:ascii="Malgun Gothic" w:hAnsi="Malgun Gothic" w:eastAsia="Malgun Gothic"/>
        </w:rPr>
        <w:t>복합글리시리진 제제는 피부·면역 질환에서 널리 연구되었다 — 백반증(vitiligo)[32]·원형탈모(alopecia areata)[33]에 대한 체계적 문헌고찰·메타분석이 그 예다. 대사 영역에서는, 감초 섭취 후 대사 변화를 정리한 메타분석[34]이 보고되었다(혈압·칼륨 변화 포함 — §9와 직결). 이들은 대체로 유익한 관련성과 함께 안전성 신호(특히 혈압)를 함께 보고한다.</w:t>
      </w:r>
    </w:p>
    <w:p>
      <w:pPr>
        <w:pStyle w:val="Heading3"/>
      </w:pPr>
      <w:r/>
      <w:r>
        <w:rPr>
          <w:rFonts w:ascii="Malgun Gothic" w:hAnsi="Malgun Gothic" w:eastAsia="Malgun Gothic"/>
        </w:rPr>
        <w:t>8.3 소화기·구강</w:t>
      </w:r>
    </w:p>
    <w:p>
      <w:r>
        <w:rPr>
          <w:rFonts w:ascii="Malgun Gothic" w:hAnsi="Malgun Gothic" w:eastAsia="Malgun Gothic"/>
        </w:rPr>
        <w:t>감초의 소화기·구강 근거로, 국소 감초의 아프타성 구내염에 대한 체계적 문헌고찰[35], 폴리페놀 화합물의 헬리코박터 파일로리 제균에 대한 메타분석[36]이 있다. 이들은 감초의 완급·해독·점막 보호 전통에 부합한다.</w:t>
      </w:r>
    </w:p>
    <w:p>
      <w:pPr>
        <w:pStyle w:val="Heading3"/>
      </w:pPr>
      <w:r/>
      <w:r>
        <w:rPr>
          <w:rFonts w:ascii="Malgun Gothic" w:hAnsi="Malgun Gothic" w:eastAsia="Malgun Gothic"/>
        </w:rPr>
        <w:t>8.4 임상 근거의 종합적 판단</w:t>
      </w:r>
    </w:p>
    <w:p>
      <w:r>
        <w:rPr>
          <w:rFonts w:ascii="Malgun Gothic" w:hAnsi="Malgun Gothic" w:eastAsia="Malgun Gothic"/>
        </w:rPr>
        <w:t xml:space="preserve">임상 근거를 종합하면, 감초의 인체 근거는 </w:t>
      </w:r>
      <w:r>
        <w:rPr>
          <w:rFonts w:ascii="Malgun Gothic" w:hAnsi="Malgun Gothic" w:eastAsia="Malgun Gothic"/>
          <w:b/>
        </w:rPr>
        <w:t>간·피부·면역·대사</w:t>
      </w:r>
      <w:r>
        <w:rPr>
          <w:rFonts w:ascii="Malgun Gothic" w:hAnsi="Malgun Gothic" w:eastAsia="Malgun Gothic"/>
        </w:rPr>
        <w:t xml:space="preserve"> 에 집중되며, </w:t>
      </w:r>
      <w:r>
        <w:rPr>
          <w:rFonts w:ascii="Malgun Gothic" w:hAnsi="Malgun Gothic" w:eastAsia="Malgun Gothic"/>
          <w:b/>
        </w:rPr>
        <w:t>정신·인지 영역의 단미 근거는 제한적</w:t>
      </w:r>
      <w:r>
        <w:rPr>
          <w:rFonts w:ascii="Malgun Gothic" w:hAnsi="Malgun Gothic" w:eastAsia="Malgun Gothic"/>
        </w:rPr>
        <w:t xml:space="preserve"> 이고 전임상·방제가 우세하다. 복합글리시리진·방제 근거는 감초 단독 효과를 분리하기 어렵고, 무엇보다 </w:t>
      </w:r>
      <w:r>
        <w:rPr>
          <w:rFonts w:ascii="Malgun Gothic" w:hAnsi="Malgun Gothic" w:eastAsia="Malgun Gothic"/>
          <w:b/>
        </w:rPr>
        <w:t>혈압·칼륨 안전성 신호를 동반</w:t>
      </w:r>
      <w:r>
        <w:rPr>
          <w:rFonts w:ascii="Malgun Gothic" w:hAnsi="Malgun Gothic" w:eastAsia="Malgun Gothic"/>
        </w:rPr>
        <w:t xml:space="preserve"> 한다(§9). 따라서 본 장은 감초의 임상적 유용성을 "치료"가 아니라 </w:t>
      </w:r>
      <w:r>
        <w:rPr>
          <w:rFonts w:ascii="Malgun Gothic" w:hAnsi="Malgun Gothic" w:eastAsia="Malgun Gothic"/>
          <w:b/>
        </w:rPr>
        <w:t>"관련성이 보고된 지원 가능성"</w:t>
      </w:r>
      <w:r>
        <w:rPr>
          <w:rFonts w:ascii="Malgun Gothic" w:hAnsi="Malgun Gothic" w:eastAsia="Malgun Gothic"/>
        </w:rPr>
        <w:t xml:space="preserve"> 의 언어로 서술하며, 안전성 경계(§9)를 최우선으로 명시한다.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9 · 안전성 — 가성알도스테론증, 이 장의 핵심</w:t>
      </w:r>
    </w:p>
    <w:p>
      <w:r>
        <w:rPr>
          <w:rFonts w:ascii="Malgun Gothic" w:hAnsi="Malgun Gothic" w:eastAsia="Malgun Gothic"/>
        </w:rPr>
        <w:t xml:space="preserve">감초는 사군자탕 4원료 가운데 </w:t>
      </w:r>
      <w:r>
        <w:rPr>
          <w:rFonts w:ascii="Malgun Gothic" w:hAnsi="Malgun Gothic" w:eastAsia="Malgun Gothic"/>
          <w:b/>
        </w:rPr>
        <w:t>안전성이 가장 중요한 원료</w:t>
      </w:r>
      <w:r>
        <w:rPr>
          <w:rFonts w:ascii="Malgun Gothic" w:hAnsi="Malgun Gothic" w:eastAsia="Malgun Gothic"/>
        </w:rPr>
        <w:t xml:space="preserve"> 다. 가장 순한 조화의 약이 가장 주의 깊은 관리를 요한다.</w:t>
      </w:r>
    </w:p>
    <w:p>
      <w:pPr>
        <w:pStyle w:val="Heading3"/>
      </w:pPr>
      <w:r/>
      <w:r>
        <w:rPr>
          <w:rFonts w:ascii="Malgun Gothic" w:hAnsi="Malgun Gothic" w:eastAsia="Malgun Gothic"/>
        </w:rPr>
        <w:t>9.1 가성알도스테론증(Pseudoaldosteronism)</w:t>
      </w:r>
    </w:p>
    <w:p>
      <w:r>
        <w:rPr>
          <w:rFonts w:ascii="Malgun Gothic" w:hAnsi="Malgun Gothic" w:eastAsia="Malgun Gothic"/>
        </w:rPr>
        <w:t xml:space="preserve">감초의 핵심 안전성 이슈는 </w:t>
      </w:r>
      <w:r>
        <w:rPr>
          <w:rFonts w:ascii="Malgun Gothic" w:hAnsi="Malgun Gothic" w:eastAsia="Malgun Gothic"/>
          <w:b/>
        </w:rPr>
        <w:t>가성알도스테론증</w:t>
      </w:r>
      <w:r>
        <w:rPr>
          <w:rFonts w:ascii="Malgun Gothic" w:hAnsi="Malgun Gothic" w:eastAsia="Malgun Gothic"/>
        </w:rPr>
        <w:t xml:space="preserve"> 이다. 글리시리진의 대사체 글리시레틴산이 신장의 11β-하이드록시스테로이드 탈수소효소 2형(11β-HSD2)을 억제하여, 코르티솔이 무기질코르티코이드 수용체를 과잉 자극하게 만든다. 그 결과 </w:t>
      </w:r>
      <w:r>
        <w:rPr>
          <w:rFonts w:ascii="Malgun Gothic" w:hAnsi="Malgun Gothic" w:eastAsia="Malgun Gothic"/>
          <w:b/>
        </w:rPr>
        <w:t>고혈압·저칼륨혈증·부종·대사성 알칼리증</w:t>
      </w:r>
      <w:r>
        <w:rPr>
          <w:rFonts w:ascii="Malgun Gothic" w:hAnsi="Malgun Gothic" w:eastAsia="Malgun Gothic"/>
        </w:rPr>
        <w:t xml:space="preserve"> 이 나타난다. 무기질코르티코이드 과잉을 모방하는 증후군을 정리한 리뷰[37]는 감초를 그 대표 원인으로 다룬다. 일관된 감초 섭취와 고혈압·저칼륨혈증의 연관을 정량화한 체계적 문헌고찰·메타분석[38]과 감초 성분 섭취의 혈압 영향 메타분석[39]은, 이 위험이 용량·기간 의존적임을 보여준다. 감초 독성을 종합한 서술적 리뷰[40]는 임상 전 스펙트럼을 정리한다.</w:t>
      </w:r>
    </w:p>
    <w:p>
      <w:pPr>
        <w:pStyle w:val="Heading3"/>
      </w:pPr>
      <w:r/>
      <w:r>
        <w:rPr>
          <w:rFonts w:ascii="Malgun Gothic" w:hAnsi="Malgun Gothic" w:eastAsia="Malgun Gothic"/>
        </w:rPr>
        <w:t>9.2 위험요인과 개인차 — 장내미생물의 역할</w:t>
      </w:r>
    </w:p>
    <w:p>
      <w:r>
        <w:rPr>
          <w:rFonts w:ascii="Malgun Gothic" w:hAnsi="Malgun Gothic" w:eastAsia="Malgun Gothic"/>
        </w:rPr>
        <w:t xml:space="preserve">주목할 것은, 가성알도스테론증의 위험이 개인마다 다르며 그 개인차에 </w:t>
      </w:r>
      <w:r>
        <w:rPr>
          <w:rFonts w:ascii="Malgun Gothic" w:hAnsi="Malgun Gothic" w:eastAsia="Malgun Gothic"/>
          <w:b/>
        </w:rPr>
        <w:t>장내미생물</w:t>
      </w:r>
      <w:r>
        <w:rPr>
          <w:rFonts w:ascii="Malgun Gothic" w:hAnsi="Malgun Gothic" w:eastAsia="Malgun Gothic"/>
        </w:rPr>
        <w:t xml:space="preserve"> 이 관여한다는 점이다. 글리시리진-대사체 농도에 기반한 임상 위험요인을 정리한 리뷰[15]와 인체 대사체·바이오마커 연구[14]는, 장내미생물의 글리시리진 대사 능력·신장 기능·병용 약물 등이 위험을 좌우함을 보여준다. 즉 §6의 장내 대사가 §9의 안전성으로 직결된다 — 같은 미생물 대사가 약효와 위험을 함께 만든다.</w:t>
      </w:r>
    </w:p>
    <w:p>
      <w:pPr>
        <w:pStyle w:val="Heading3"/>
      </w:pPr>
      <w:r/>
      <w:r>
        <w:rPr>
          <w:rFonts w:ascii="Malgun Gothic" w:hAnsi="Malgun Gothic" w:eastAsia="Malgun Gothic"/>
        </w:rPr>
        <w:t>9.3 약물 상호작용과 특수 인구집단</w:t>
      </w:r>
    </w:p>
    <w:p>
      <w:r>
        <w:rPr>
          <w:rFonts w:ascii="Malgun Gothic" w:hAnsi="Malgun Gothic" w:eastAsia="Malgun Gothic"/>
        </w:rPr>
        <w:t>감초는 다른 약물의 약동학에 영향을 미칠 수 있다. 글리시리진·글리시레틴산의 잠재적 약물 상호작용을 정리한 리뷰[41]는 이를 체계화한다. 특히 이뇨제·강심제(디곡신)·코르티코스테로이드·항고혈압제와의 병용은 저칼륨혈증·전해질 이상을 악화시킬 수 있어 주의가 필요하다. 자가면역 피부질환을 악화시킬 수 있는 면역자극 허브보충제를 정리한 범위 문헌고찰[42]은 감초를 포함하여 자가면역질환자의 주의를 환기하며, 고령 염증성 장질환자의 약물-허브 상호작용 우려를 정리한 리뷰[53]는 감초를 포함한 병용 위험을 지적한다. 임신·수유부, 고혈압·심부전·신장질환·저칼륨혈증 위험자, 코르티코스테로이드·이뇨제 복용자는 감초의 사용에 특별한 주의가 필요하다.</w:t>
      </w:r>
    </w:p>
    <w:p>
      <w:pPr>
        <w:pStyle w:val="Heading3"/>
      </w:pPr>
      <w:r/>
      <w:r>
        <w:rPr>
          <w:rFonts w:ascii="Malgun Gothic" w:hAnsi="Malgun Gothic" w:eastAsia="Malgun Gothic"/>
        </w:rPr>
        <w:t>9.4 힘뇌장에서의 함의 — 용량 관리의 원칙</w:t>
      </w:r>
    </w:p>
    <w:p>
      <w:r>
        <w:rPr>
          <w:rFonts w:ascii="Malgun Gothic" w:hAnsi="Malgun Gothic" w:eastAsia="Malgun Gothic"/>
        </w:rPr>
        <w:t>힘뇌장은 감초를 사약(使藥)으로 소량 배합하는 것을 원칙으로 하며, 이는 전통적 배합 비율과 현대 안전성 근거 양쪽에 부합한다. 감초의 안전성은 "쓰지 않음"이 아니라 "적정 용량으로 관리함"의 문제이며, 본 장은 이 원칙을 명시한다.</w:t>
      </w:r>
    </w:p>
    <w:p>
      <w:pPr>
        <w:pStyle w:val="ListBullet"/>
      </w:pPr>
      <w:r/>
      <w:r>
        <w:rPr>
          <w:rFonts w:ascii="Malgun Gothic" w:hAnsi="Malgun Gothic" w:eastAsia="Malgun Gothic"/>
        </w:rPr>
        <w:t>한국 식품의약품안전처(MFDS) 식품안전나라: https://www.foodsafetykorea.go.kr/ [PENDING-URL-VERIFY]</w:t>
      </w:r>
    </w:p>
    <w:p>
      <w:pPr>
        <w:pStyle w:val="ListBullet"/>
      </w:pPr>
      <w:r/>
      <w:r>
        <w:rPr>
          <w:rFonts w:ascii="Malgun Gothic" w:hAnsi="Malgun Gothic" w:eastAsia="Malgun Gothic"/>
        </w:rPr>
        <w:t>한국 식품의약품안전처 의약품안전나라(생약·한약규격): https://nedrug.mfds.go.kr/ [PENDING-URL-VERIFY]</w:t>
      </w:r>
    </w:p>
    <w:p>
      <w:pPr>
        <w:pStyle w:val="ListBullet"/>
      </w:pPr>
      <w:r/>
      <w:r>
        <w:rPr>
          <w:rFonts w:ascii="Malgun Gothic" w:hAnsi="Malgun Gothic" w:eastAsia="Malgun Gothic"/>
        </w:rPr>
        <w:t>유럽 EFSA(글리시리진산 관련 의견): https://www.efsa.europa.eu/ [PENDING-URL-VERIFY]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주석.</w:t>
      </w:r>
      <w:r>
        <w:rPr>
          <w:rFonts w:ascii="Malgun Gothic" w:hAnsi="Malgun Gothic" w:eastAsia="Malgun Gothic"/>
        </w:rPr>
        <w:t xml:space="preserve"> 위 URL·규격 정보와 글리시리진 일일섭취 권장 상한은 후속 검증 단계에서 정확한 기준과 함께 확정한다. 힘뇌장은 일반식품이며, 본 절의 안전성 서술은 성분의 일반적 위험에 관한 것이다.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10 · 힘뇌장에서의 역할 — 보(補)의 축을 완성하는 사약(使藥)</w:t>
      </w:r>
    </w:p>
    <w:p>
      <w:r>
        <w:rPr>
          <w:rFonts w:ascii="Malgun Gothic" w:hAnsi="Malgun Gothic" w:eastAsia="Malgun Gothic"/>
        </w:rPr>
        <w:t>힘뇌장의 원료 기능 분류에서 감초의 위치는 명확하다.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분류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정의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감초의 해당 여부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Core (핵심축)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표적 상태를 직접 겨냥하는 주작용 원료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부분 해당 — 보비익기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Supporting (지지)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핵심축의 흡수·대사·독성을 조절·완충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해당</w:t>
            </w:r>
            <w:r>
              <w:rPr>
                <w:rFonts w:ascii="Malgun Gothic" w:hAnsi="Malgun Gothic" w:eastAsia="Malgun Gothic"/>
              </w:rPr>
              <w:t xml:space="preserve"> — 조화·해독·약동학 완충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Synergistic (시너지)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타 원료와 결합해 배합을 완성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해당</w:t>
            </w:r>
            <w:r>
              <w:rPr>
                <w:rFonts w:ascii="Malgun Gothic" w:hAnsi="Malgun Gothic" w:eastAsia="Malgun Gothic"/>
              </w:rPr>
              <w:t xml:space="preserve"> — 사군자탕 사약</w:t>
            </w:r>
          </w:p>
        </w:tc>
      </w:tr>
    </w:tbl>
    <w:p>
      <w:r>
        <w:rPr>
          <w:rFonts w:ascii="Malgun Gothic" w:hAnsi="Malgun Gothic" w:eastAsia="Malgun Gothic"/>
          <w:b/>
        </w:rPr>
        <w:t>감초 = Supporting/Synergistic (조화·완성의 사약).</w:t>
      </w:r>
      <w:r>
        <w:rPr>
          <w:rFonts w:ascii="Malgun Gothic" w:hAnsi="Malgun Gothic" w:eastAsia="Malgun Gothic"/>
        </w:rPr>
        <w:t xml:space="preserve"> 감초의 역할은 세 가지로 요약된다.</w:t>
      </w:r>
    </w:p>
    <w:p>
      <w:pPr>
        <w:pStyle w:val="ListNumber"/>
      </w:pPr>
      <w:r/>
      <w:r>
        <w:rPr>
          <w:rFonts w:ascii="Malgun Gothic" w:hAnsi="Malgun Gothic" w:eastAsia="Malgun Gothic"/>
          <w:b/>
        </w:rPr>
        <w:t>조화제약(調和諸藥)</w:t>
      </w:r>
      <w:r>
        <w:rPr>
          <w:rFonts w:ascii="Malgun Gothic" w:hAnsi="Malgun Gothic" w:eastAsia="Malgun Gothic"/>
        </w:rPr>
        <w:t xml:space="preserve"> — 인삼·백출·복령을 조화시켜 보의 축을 하나의 탕으로 완성[1].</w:t>
      </w:r>
    </w:p>
    <w:p>
      <w:pPr>
        <w:pStyle w:val="ListNumber"/>
      </w:pPr>
      <w:r/>
      <w:r>
        <w:rPr>
          <w:rFonts w:ascii="Malgun Gothic" w:hAnsi="Malgun Gothic" w:eastAsia="Malgun Gothic"/>
          <w:b/>
        </w:rPr>
        <w:t>약동학 완충</w:t>
      </w:r>
      <w:r>
        <w:rPr>
          <w:rFonts w:ascii="Malgun Gothic" w:hAnsi="Malgun Gothic" w:eastAsia="Malgun Gothic"/>
        </w:rPr>
        <w:t xml:space="preserve"> — 원료 간 흡수·대사·독성을 조절하여 상호작용을 안정화[3][41].</w:t>
      </w:r>
    </w:p>
    <w:p>
      <w:pPr>
        <w:pStyle w:val="ListNumber"/>
      </w:pPr>
      <w:r/>
      <w:r>
        <w:rPr>
          <w:rFonts w:ascii="Malgun Gothic" w:hAnsi="Malgun Gothic" w:eastAsia="Malgun Gothic"/>
          <w:b/>
        </w:rPr>
        <w:t>보비·완급 지원</w:t>
      </w:r>
      <w:r>
        <w:rPr>
          <w:rFonts w:ascii="Malgun Gothic" w:hAnsi="Malgun Gothic" w:eastAsia="Malgun Gothic"/>
        </w:rPr>
        <w:t xml:space="preserve"> — 스스로 비위를 보하고 급박함을 늦춰 보의 축을 강화.</w:t>
      </w:r>
    </w:p>
    <w:p>
      <w:r>
        <w:rPr>
          <w:rFonts w:ascii="Malgun Gothic" w:hAnsi="Malgun Gothic" w:eastAsia="Malgun Gothic"/>
        </w:rPr>
        <w:t>감초는 스포트라이트를 받지 않지만, 감초 없이 사군자탕은 조화를 잃는다 — 이것이 감초를 배합을 완성하는 사약으로 분류하는 이유다. 단, 그 배합은 안전성(§9)을 전제로 한 적정 용량이어야 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11 · 시너지 — 조화와 해독의 약재</w:t>
      </w:r>
    </w:p>
    <w:p>
      <w:pPr>
        <w:pStyle w:val="Heading3"/>
      </w:pPr>
      <w:r/>
      <w:r>
        <w:rPr>
          <w:rFonts w:ascii="Malgun Gothic" w:hAnsi="Malgun Gothic" w:eastAsia="Malgun Gothic"/>
        </w:rPr>
        <w:t>11.1 감초 × 사군자탕 (조화)</w:t>
      </w:r>
    </w:p>
    <w:p>
      <w:r>
        <w:rPr>
          <w:rFonts w:ascii="Malgun Gothic" w:hAnsi="Malgun Gothic" w:eastAsia="Malgun Gothic"/>
        </w:rPr>
        <w:t>감초의 핵심 시너지는 사군자탕 배합의 완성에 있다. 감초는 인삼·백출·복령을 조화시키는 동시에 보비익기로 보의 축을 강화한다. 감초가 함께 쓰인 약재의 독성을 완충하는 작용은 잘 연구되어 있다 — 예컨대 뇌공등(雷公藤, Tripterygium)과 감초의 배합이 독성을 감소시킨다는 체계적 문헌고찰[43], 감초의 해독이 약물대사효소·수송체를 통해 이뤄진다는 약동학 연구[3]가 이를 실증한다. 감초를 포함한 복합 제제의 광범위한 활용[1]은 이 조화·해독 작용의 임상적 편재성을 보여준다.</w:t>
      </w:r>
    </w:p>
    <w:p>
      <w:pPr>
        <w:pStyle w:val="Heading3"/>
      </w:pPr>
      <w:r/>
      <w:r>
        <w:rPr>
          <w:rFonts w:ascii="Malgun Gothic" w:hAnsi="Malgun Gothic" w:eastAsia="Malgun Gothic"/>
        </w:rPr>
        <w:t>11.2 감초 × 원료 간 상호작용 완충</w:t>
      </w:r>
    </w:p>
    <w:p>
      <w:r>
        <w:rPr>
          <w:rFonts w:ascii="Malgun Gothic" w:hAnsi="Malgun Gothic" w:eastAsia="Malgun Gothic"/>
        </w:rPr>
        <w:t xml:space="preserve">감초의 시너지는 약동학적 조율에서 두드러진다. 허브-약물 상호작용과 약동학에 대한 갱신 리뷰[44], 허브 상호작용의 안전성 측면을 정리한 리뷰[45]는 감초를 상호작용의 핵심 사례로 다룬다. 긍정적 시너지도 보고된다 — 감초 총플라보노이드와 장내 유래 </w:t>
      </w:r>
      <w:r>
        <w:rPr>
          <w:rFonts w:ascii="Malgun Gothic" w:hAnsi="Malgun Gothic" w:eastAsia="Malgun Gothic"/>
          <w:i/>
        </w:rPr>
        <w:t>Lactobacillus plantarum</w:t>
      </w:r>
      <w:r>
        <w:rPr>
          <w:rFonts w:ascii="Malgun Gothic" w:hAnsi="Malgun Gothic" w:eastAsia="Malgun Gothic"/>
        </w:rPr>
        <w:t xml:space="preserve"> 이 Nrf2 경로를 상승적으로 활성화하여 간 손상을 완화한다는 연구[46], 베르베린과 이소리퀴리티게닌의 조합이 지방 염증·인슐린 저항을 상승적으로 개선한다는 연구[47], 글리시리진이 병용 약물의 독성을 낮춘다는 연구[48], 글리시리진산이 지방유래 중간엽줄기세포와 상승적으로 파킨슨병 모델을 완화한다는 연구[54]는, 감초가 조합에서 완충과 상승을 함께 낼 수 있음을 보여준다.</w:t>
      </w:r>
    </w:p>
    <w:p>
      <w:pPr>
        <w:pStyle w:val="Heading3"/>
      </w:pPr>
      <w:r/>
      <w:r>
        <w:rPr>
          <w:rFonts w:ascii="Malgun Gothic" w:hAnsi="Malgun Gothic" w:eastAsia="Malgun Gothic"/>
        </w:rPr>
        <w:t>11.3 시너지 원리 — "조화하고 완충하다"</w:t>
      </w:r>
    </w:p>
    <w:p>
      <w:r>
        <w:rPr>
          <w:rFonts w:ascii="Malgun Gothic" w:hAnsi="Malgun Gothic" w:eastAsia="Malgun Gothic"/>
        </w:rPr>
        <w:t xml:space="preserve">감초의 시너지 원리는 </w:t>
      </w:r>
      <w:r>
        <w:rPr>
          <w:rFonts w:ascii="Malgun Gothic" w:hAnsi="Malgun Gothic" w:eastAsia="Malgun Gothic"/>
          <w:b/>
        </w:rPr>
        <w:t>"조화하고 완충하다(harmonize &amp; buffer)"</w:t>
      </w:r>
      <w:r>
        <w:rPr>
          <w:rFonts w:ascii="Malgun Gothic" w:hAnsi="Malgun Gothic" w:eastAsia="Malgun Gothic"/>
        </w:rPr>
        <w:t xml:space="preserve"> 이다. 사약으로서 보의 축을 조화·완성하고, 원료 간 약동학을 완충하여 포뮬러 전체를 안정화한다. 단, 그 자신의 안전성(§9) 때문에 감초의 배합량은 정밀하게 관리되어야 하며, 이 정량적 최적화는 향후 과제로 남는다.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12 · 한국인의 지혜 — 약방의 감초</w:t>
      </w:r>
    </w:p>
    <w:p>
      <w:r>
        <w:rPr>
          <w:rFonts w:ascii="Malgun Gothic" w:hAnsi="Malgun Gothic" w:eastAsia="Malgun Gothic"/>
        </w:rPr>
        <w:t>"약방의 감초"라는 한국어 관용구는, 어디에나 빠지지 않고 조화를 이루는 존재를 뜻한다. 이 표현 자체가 감초의 본질 — 조화의 약 — 을 담은 언어적 화석이다. 한국 한의학은 사군자탕·소시호탕·작약감초탕 등 헤아릴 수 없는 처방에 감초를 배합해 왔으며, 감초는 한국인의 일상 언어에까지 스며든 유일한 약재다.</w:t>
      </w:r>
    </w:p>
    <w:p>
      <w:r>
        <w:rPr>
          <w:rFonts w:ascii="Malgun Gothic" w:hAnsi="Malgun Gothic" w:eastAsia="Malgun Gothic"/>
        </w:rPr>
        <w:t>이 "여럿을 조화시키는" 지혜는, 현대 약리학이 감초에서 발견한 약동학적 조율·해독 작용과 공명한다. 조상들이 "여러 약을 조화시킨다"고 표현한 작용을, 우리는 이제 약물대사효소·수송체·장내미생물의 언어로 설명할 수 있게 되었다. 동시에, "가장 순한 약이 가장 주의를 요한다"는 감초의 역설은, 전통 지혜를 현대 안전성 과학으로 검증해야 할 이유를 상징한다. 힘뇌장이 감초를 조화의 사약으로, 그러나 정밀한 용량으로 삼는 것은, 이 조화의 지혜와 안전성의 규율을 함께 계승하는 일이다.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13 · 근거 수준(GRADE) 평가</w:t>
      </w:r>
    </w:p>
    <w:p>
      <w:r>
        <w:rPr>
          <w:rFonts w:ascii="Malgun Gothic" w:hAnsi="Malgun Gothic" w:eastAsia="Malgun Gothic"/>
        </w:rPr>
        <w:t>GRADE 방법론(https://www.gradeworkinggroup.org/)의 관점에서 감초 근거를 영역별로 등급화한다. 등급은 효능의 크기가 아니라 근거의 확실성을 나타낸다.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영역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근거 유형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확실성 등급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주석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간 보호(글리시리진 제제)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RCT 메타분석[29][31]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★★★☆☆ (중등도)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상대적으로 두터움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가성알도스테론증 위험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메타분석[38][39] + 기전[37]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★★★★☆ (중등–높음)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위해 근거는 확실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피부·면역(복합글리시리진)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RCT 메타분석[32][33]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★★☆☆☆ (낮음)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복합제·이질성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조화·약동학 완충(使藥)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기전·PK 연구[3][41]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★★☆☆☆ (낮음)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개념·기전 중심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항우울·신경보호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동물·성분[8][20]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★☆☆☆☆ (매우 낮음)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전임상</w:t>
            </w:r>
          </w:p>
        </w:tc>
      </w:tr>
    </w:tbl>
    <w:p>
      <w:r>
        <w:rPr>
          <w:rFonts w:ascii="Malgun Gothic" w:hAnsi="Malgun Gothic" w:eastAsia="Malgun Gothic"/>
          <w:b/>
        </w:rPr>
        <w:t>종합 판정.</w:t>
      </w:r>
      <w:r>
        <w:rPr>
          <w:rFonts w:ascii="Malgun Gothic" w:hAnsi="Malgun Gothic" w:eastAsia="Malgun Gothic"/>
        </w:rPr>
        <w:t xml:space="preserve"> 감초 근거의 특이점은, </w:t>
      </w:r>
      <w:r>
        <w:rPr>
          <w:rFonts w:ascii="Malgun Gothic" w:hAnsi="Malgun Gothic" w:eastAsia="Malgun Gothic"/>
          <w:b/>
        </w:rPr>
        <w:t>효능 근거는 대체로 낮음~중등도이나 안전성(위해) 근거는 상대적으로 확실</w:t>
      </w:r>
      <w:r>
        <w:rPr>
          <w:rFonts w:ascii="Malgun Gothic" w:hAnsi="Malgun Gothic" w:eastAsia="Malgun Gothic"/>
        </w:rPr>
        <w:t xml:space="preserve"> 하다는 것이다(가성알도스테론증). 감초의 가치는 단독 효능보다 </w:t>
      </w:r>
      <w:r>
        <w:rPr>
          <w:rFonts w:ascii="Malgun Gothic" w:hAnsi="Malgun Gothic" w:eastAsia="Malgun Gothic"/>
          <w:b/>
        </w:rPr>
        <w:t>사군자탕 배합 내 조화·완성 역할</w:t>
      </w:r>
      <w:r>
        <w:rPr>
          <w:rFonts w:ascii="Malgun Gothic" w:hAnsi="Malgun Gothic" w:eastAsia="Malgun Gothic"/>
        </w:rPr>
        <w:t>에 있으며, 그 사용은 안전성 관리를 전제로 한다. 본 장의 서술은 이 등급과 안전성 경계를 넘지 않는다.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14 · 미래 관점 — 감초의 정밀 배합학</w:t>
      </w:r>
    </w:p>
    <w:p>
      <w:r>
        <w:rPr>
          <w:rFonts w:ascii="Malgun Gothic" w:hAnsi="Malgun Gothic" w:eastAsia="Malgun Gothic"/>
        </w:rPr>
        <w:t>감초 연구의 다음 10년은 다음 방향으로 전망된다.</w:t>
      </w:r>
    </w:p>
    <w:p>
      <w:r>
        <w:rPr>
          <w:rFonts w:ascii="Malgun Gothic" w:hAnsi="Malgun Gothic" w:eastAsia="Malgun Gothic"/>
          <w:b/>
        </w:rPr>
        <w:t>첫째, 가성알도스테론증의 정밀 위험 층화.</w:t>
      </w:r>
      <w:r>
        <w:rPr>
          <w:rFonts w:ascii="Malgun Gothic" w:hAnsi="Malgun Gothic" w:eastAsia="Malgun Gothic"/>
        </w:rPr>
        <w:t xml:space="preserve"> 장내미생물의 글리시리진 대사 능력·11β-HSD2 유전형·병용 약물에 기반한 개인별 위험 예측[14][15]이, 감초의 안전한 사용을 정밀화할 것이다.</w:t>
      </w:r>
    </w:p>
    <w:p>
      <w:r>
        <w:rPr>
          <w:rFonts w:ascii="Malgun Gothic" w:hAnsi="Malgun Gothic" w:eastAsia="Malgun Gothic"/>
          <w:b/>
        </w:rPr>
        <w:t>둘째, 조화·약동학의 정량화.</w:t>
      </w:r>
      <w:r>
        <w:rPr>
          <w:rFonts w:ascii="Malgun Gothic" w:hAnsi="Malgun Gothic" w:eastAsia="Malgun Gothic"/>
        </w:rPr>
        <w:t xml:space="preserve"> 감초의 "조화제약"을 약동학 모델·시스템 약리학으로 정량화하면[3], 다원료 포뮬러에서 감초의 최적 배합량을 계산할 수 있다.</w:t>
      </w:r>
    </w:p>
    <w:p>
      <w:r>
        <w:rPr>
          <w:rFonts w:ascii="Malgun Gothic" w:hAnsi="Malgun Gothic" w:eastAsia="Malgun Gothic"/>
          <w:b/>
        </w:rPr>
        <w:t>셋째, 저(低)글리시리진 감초·분획.</w:t>
      </w:r>
      <w:r>
        <w:rPr>
          <w:rFonts w:ascii="Malgun Gothic" w:hAnsi="Malgun Gothic" w:eastAsia="Malgun Gothic"/>
        </w:rPr>
        <w:t xml:space="preserve"> 안전성 위험을 낮추면서 플라보노이드의 이점을 살린 표준화 분획(예: 저글리시리진·고플라보노이드)이 힘뇌장 같은 일반식품 원료로 유망하다.</w:t>
      </w:r>
    </w:p>
    <w:p>
      <w:r>
        <w:rPr>
          <w:rFonts w:ascii="Malgun Gothic" w:hAnsi="Malgun Gothic" w:eastAsia="Malgun Gothic"/>
          <w:b/>
        </w:rPr>
        <w:t>넷째, 장-염증-정서 축의 인체 검증.</w:t>
      </w:r>
      <w:r>
        <w:rPr>
          <w:rFonts w:ascii="Malgun Gothic" w:hAnsi="Malgun Gothic" w:eastAsia="Malgun Gothic"/>
        </w:rPr>
        <w:t xml:space="preserve"> 리퀴리틴 아피오사이드의 대장염-우울 동시 완화[20] 같은 장-뇌축 작용의 인체 다중오믹스 검증이 감초의 정신건강 관련성을 규명할 것이다.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15 · 핵심 요약 — 힘뇌장 설계 철학 관점의 존재 이유</w:t>
      </w:r>
    </w:p>
    <w:p>
      <w:pPr>
        <w:pStyle w:val="ListNumber"/>
      </w:pPr>
      <w:r/>
      <w:r>
        <w:rPr>
          <w:rFonts w:ascii="Malgun Gothic" w:hAnsi="Malgun Gothic" w:eastAsia="Malgun Gothic"/>
        </w:rPr>
        <w:t>감초는 사군자탕의 사약(使藥)이자 "국로(國老)" — 여러 약을 조화시키고 배합을 완성하는 조정자다.</w:t>
      </w:r>
    </w:p>
    <w:p>
      <w:pPr>
        <w:pStyle w:val="ListNumber"/>
      </w:pPr>
      <w:r/>
      <w:r>
        <w:rPr>
          <w:rFonts w:ascii="Malgun Gothic" w:hAnsi="Malgun Gothic" w:eastAsia="Malgun Gothic"/>
        </w:rPr>
        <w:t>활성성분은 사포닌(글리시리진→장내 대사체 글리시레틴산)과 플라보노이드(리퀴리틴·이소리퀴리티게닌·리코칼콘)의 두 계열이다.</w:t>
      </w:r>
    </w:p>
    <w:p>
      <w:pPr>
        <w:pStyle w:val="ListNumber"/>
      </w:pPr>
      <w:r/>
      <w:r>
        <w:rPr>
          <w:rFonts w:ascii="Malgun Gothic" w:hAnsi="Malgun Gothic" w:eastAsia="Malgun Gothic"/>
        </w:rPr>
        <w:t>약리는 항염·간보호·대사조절(사포닌)과 항우울·신경보호(플라보노이드)로 수렴하는 다표적 작용이다.</w:t>
      </w:r>
    </w:p>
    <w:p>
      <w:pPr>
        <w:pStyle w:val="ListNumber"/>
      </w:pPr>
      <w:r/>
      <w:r>
        <w:rPr>
          <w:rFonts w:ascii="Malgun Gothic" w:hAnsi="Malgun Gothic" w:eastAsia="Malgun Gothic"/>
        </w:rPr>
        <w:t>장-뇌축 관점에서 감초는 글리시리진의 장내 대사와 장-염증-정서 축에 작용한다 — 같은 미생물 대사가 약효와 위험을 함께 만든다.</w:t>
      </w:r>
    </w:p>
    <w:p>
      <w:pPr>
        <w:pStyle w:val="ListNumber"/>
      </w:pPr>
      <w:r/>
      <w:r>
        <w:rPr>
          <w:rFonts w:ascii="Malgun Gothic" w:hAnsi="Malgun Gothic" w:eastAsia="Malgun Gothic"/>
        </w:rPr>
        <w:t>인체 근거는 간·피부·면역·대사에 집중되며, 정신·인지 단미 근거는 제한적이다.</w:t>
      </w:r>
    </w:p>
    <w:p>
      <w:pPr>
        <w:pStyle w:val="ListNumber"/>
      </w:pPr>
      <w:r/>
      <w:r>
        <w:rPr>
          <w:rFonts w:ascii="Malgun Gothic" w:hAnsi="Malgun Gothic" w:eastAsia="Malgun Gothic"/>
          <w:b/>
        </w:rPr>
        <w:t>감초는 4원료 중 안전성이 가장 중요</w:t>
      </w:r>
      <w:r>
        <w:rPr>
          <w:rFonts w:ascii="Malgun Gothic" w:hAnsi="Malgun Gothic" w:eastAsia="Malgun Gothic"/>
        </w:rPr>
        <w:t xml:space="preserve"> — 과량·장기 복용 시 가성알도스테론증(고혈압·저칼륨혈증) 위험이 확실하다.</w:t>
      </w:r>
    </w:p>
    <w:p>
      <w:pPr>
        <w:pStyle w:val="ListNumber"/>
      </w:pPr>
      <w:r/>
      <w:r>
        <w:rPr>
          <w:rFonts w:ascii="Malgun Gothic" w:hAnsi="Malgun Gothic" w:eastAsia="Malgun Gothic"/>
        </w:rPr>
        <w:t xml:space="preserve">힘뇌장에서 감초의 자리는 </w:t>
      </w:r>
      <w:r>
        <w:rPr>
          <w:rFonts w:ascii="Malgun Gothic" w:hAnsi="Malgun Gothic" w:eastAsia="Malgun Gothic"/>
          <w:b/>
        </w:rPr>
        <w:t>보의 축을 조화·완성하는 사약</w:t>
      </w:r>
      <w:r>
        <w:rPr>
          <w:rFonts w:ascii="Malgun Gothic" w:hAnsi="Malgun Gothic" w:eastAsia="Malgun Gothic"/>
        </w:rPr>
        <w:t xml:space="preserve"> — 조화·약동학 완충의 Supporting/Synergistic 원료이되, 적정 용량이 전제다.</w:t>
      </w:r>
    </w:p>
    <w:p>
      <w:pPr>
        <w:pStyle w:val="ListNumber"/>
      </w:pPr>
      <w:r/>
      <w:r>
        <w:rPr>
          <w:rFonts w:ascii="Malgun Gothic" w:hAnsi="Malgun Gothic" w:eastAsia="Malgun Gothic"/>
        </w:rPr>
        <w:t>그 시너지 원리는 "조화하고 완충하다": 배합을 완성하고 원료 간 상호작용을 안정화한다.</w:t>
      </w:r>
    </w:p>
    <w:p>
      <w:pPr>
        <w:pStyle w:val="ListNumber"/>
      </w:pPr>
      <w:r/>
      <w:r>
        <w:rPr>
          <w:rFonts w:ascii="Malgun Gothic" w:hAnsi="Malgun Gothic" w:eastAsia="Malgun Gothic"/>
        </w:rPr>
        <w:t>"약방의 감초"의 지혜를 약동학·장내미생물의 언어로 계승하되, 안전성의 규율을 함께 지킨다.</w:t>
      </w:r>
    </w:p>
    <w:p>
      <w:pPr>
        <w:pStyle w:val="ListNumber"/>
      </w:pPr>
      <w:r/>
      <w:r>
        <w:rPr>
          <w:rFonts w:ascii="Malgun Gothic" w:hAnsi="Malgun Gothic" w:eastAsia="Malgun Gothic"/>
        </w:rPr>
        <w:t xml:space="preserve">결론: </w:t>
      </w:r>
      <w:r>
        <w:rPr>
          <w:rFonts w:ascii="Malgun Gothic" w:hAnsi="Malgun Gothic" w:eastAsia="Malgun Gothic"/>
          <w:b/>
        </w:rPr>
        <w:t>감초는 사군자탕을 완성하는 조화의 사약이자, 전통 지혜와 안전성 과학이 함께 관리해야 할 국로다.</w:t>
      </w:r>
    </w:p>
    <w:p>
      <w:r>
        <w:rPr>
          <w:rFonts w:ascii="Malgun Gothic" w:hAnsi="Malgun Gothic" w:eastAsia="Malgun Gothic"/>
        </w:rPr>
        <w:t xml:space="preserve">이로써 </w:t>
      </w:r>
      <w:r>
        <w:rPr>
          <w:rFonts w:ascii="Malgun Gothic" w:hAnsi="Malgun Gothic" w:eastAsia="Malgun Gothic"/>
          <w:b/>
        </w:rPr>
        <w:t>사군자탕 4원료(인삼·백출·복령·감초)</w:t>
      </w:r>
      <w:r>
        <w:rPr>
          <w:rFonts w:ascii="Malgun Gothic" w:hAnsi="Malgun Gothic" w:eastAsia="Malgun Gothic"/>
        </w:rPr>
        <w:t xml:space="preserve"> 가 완성된다 — 힘뇌장 보(補)의 축이 온전해졌다. 다음 부(Part III)는 장-뇌 특화 원료, 노루궁뎅이버섯으로 향한다.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참고문헌 (References)</w:t>
      </w:r>
    </w:p>
    <w:p>
      <w:pPr>
        <w:pStyle w:val="IntenseQuote"/>
      </w:pPr>
      <w:r/>
      <w:r>
        <w:rPr>
          <w:rFonts w:ascii="Malgun Gothic" w:hAnsi="Malgun Gothic" w:eastAsia="Malgun Gothic"/>
        </w:rPr>
        <w:t xml:space="preserve">형식: [순번] 저자. 제목. 저널. 연도;권(호):페이지. doi. PMID. URL. [검증태그] 아래 모든 인용은 </w:t>
      </w:r>
      <w:r>
        <w:rPr>
          <w:rFonts w:ascii="Malgun Gothic" w:hAnsi="Malgun Gothic" w:eastAsia="Malgun Gothic"/>
        </w:rPr>
        <w:t>references/ch7.bib</w:t>
      </w:r>
      <w:r>
        <w:rPr>
          <w:rFonts w:ascii="Malgun Gothic" w:hAnsi="Malgun Gothic" w:eastAsia="Malgun Gothic"/>
        </w:rPr>
        <w:t xml:space="preserve">(PubMed 실측 수집)에서 인용한 실존 문헌이며, reference-validator(단계 ③)의 CrossRef·PubMed 4단계 검증을 </w:t>
      </w:r>
      <w:r>
        <w:rPr>
          <w:rFonts w:ascii="Malgun Gothic" w:hAnsi="Malgun Gothic" w:eastAsia="Malgun Gothic"/>
          <w:b/>
        </w:rPr>
        <w:t>전량 통과</w:t>
      </w:r>
      <w:r>
        <w:rPr>
          <w:rFonts w:ascii="Malgun Gothic" w:hAnsi="Malgun Gothic" w:eastAsia="Malgun Gothic"/>
        </w:rPr>
        <w:t xml:space="preserve">하여 </w:t>
      </w:r>
      <w:r>
        <w:rPr>
          <w:rFonts w:ascii="Malgun Gothic" w:hAnsi="Malgun Gothic" w:eastAsia="Malgun Gothic"/>
        </w:rPr>
        <w:t>[DOI-VERIFIED 2026-07-17 ✓]</w:t>
      </w:r>
      <w:r>
        <w:rPr>
          <w:rFonts w:ascii="Malgun Gothic" w:hAnsi="Malgun Gothic" w:eastAsia="Malgun Gothic"/>
        </w:rPr>
        <w:t xml:space="preserve"> 태그가 부착되었다(54/54 · 검증률 100%). 검증 로그: </w:t>
      </w:r>
      <w:r>
        <w:rPr>
          <w:rFonts w:ascii="Malgun Gothic" w:hAnsi="Malgun Gothic" w:eastAsia="Malgun Gothic"/>
        </w:rPr>
        <w:t>references/validation-log-ch07-2026-07-17.csv</w:t>
      </w:r>
      <w:r>
        <w:rPr>
          <w:rFonts w:ascii="Malgun Gothic" w:hAnsi="Malgun Gothic" w:eastAsia="Malgun Gothic"/>
        </w:rPr>
        <w:t>. 복합글리시리진 제제·방제 근거는 "단미 아닌 복합제/방제"로 본문에 명시하였다.</w:t>
      </w:r>
    </w:p>
    <w:p>
      <w:r>
        <w:rPr>
          <w:rFonts w:ascii="Malgun Gothic" w:hAnsi="Malgun Gothic" w:eastAsia="Malgun Gothic"/>
        </w:rPr>
        <w:t>[1] Jiang M, Zhao S, Yang S, et al. An "essential herbal medicine"-licorice: A review of phytochemicals and its effects in combination preparations. Journal of Ethnopharmacology. 2020;249:112439. doi:10.1016/j.jep.2019.112439. PMID:31811935. URL: https://doi.org/10.1016/j.jep.2019.112439. [DOI-VERIFIED 2026-07-17 ✓]</w:t>
      </w:r>
    </w:p>
    <w:p>
      <w:r>
        <w:rPr>
          <w:rFonts w:ascii="Malgun Gothic" w:hAnsi="Malgun Gothic" w:eastAsia="Malgun Gothic"/>
        </w:rPr>
        <w:t>[2] Zhao M, Wang Q, Yang Y, Sun L, Gu XS, Lai CJ. Isolating and Purification Technologies for Glycyrrhizic Acid. Journal of Separation Science. 2025;48(5):e70165. doi:10.1002/jssc.70165. PMID:40344483. URL: https://doi.org/10.1002/jssc.70165. [DOI-VERIFIED 2026-07-17 ✓]</w:t>
      </w:r>
    </w:p>
    <w:p>
      <w:r>
        <w:rPr>
          <w:rFonts w:ascii="Malgun Gothic" w:hAnsi="Malgun Gothic" w:eastAsia="Malgun Gothic"/>
        </w:rPr>
        <w:t>[3] Li N, Zhou T, Wu F, et al. Pharmacokinetic mechanisms underlying the detoxification effect of Glycyrrhizae Radix et Rhizoma (Gancao): drug metabolizing enzymes, transporters, and beyond. Expert Opinion on Drug Metabolism &amp; Toxicology. 2019;15(2):167-177. doi:10.1080/17425255.2019.1563595. PMID:30582378. URL: https://doi.org/10.1080/17425255.2019.1563595. [DOI-VERIFIED 2026-07-17 ✓]</w:t>
      </w:r>
    </w:p>
    <w:p>
      <w:r>
        <w:rPr>
          <w:rFonts w:ascii="Malgun Gothic" w:hAnsi="Malgun Gothic" w:eastAsia="Malgun Gothic"/>
        </w:rPr>
        <w:t>[4] Thumann TA, Pferschy-Wenzig EM, Moissl-Eichinger C, Bauer R. The role of gut microbiota for the activity of medicinal plants traditionally used in the European Union for gastrointestinal disorders. Journal of Ethnopharmacology. 2019;245:112153. doi:10.1016/j.jep.2019.112153. PMID:31408679. URL: https://doi.org/10.1016/j.jep.2019.112153. [DOI-VERIFIED 2026-07-17 ✓]</w:t>
      </w:r>
    </w:p>
    <w:p>
      <w:r>
        <w:rPr>
          <w:rFonts w:ascii="Malgun Gothic" w:hAnsi="Malgun Gothic" w:eastAsia="Malgun Gothic"/>
        </w:rPr>
        <w:t>[5] Ramalingam M, Kim H, Lee Y, Lee YI. Phytochemical and Pharmacological Role of Liquiritigenin and Isoliquiritigenin From Radix Glycyrrhizae in Human Health and Disease Models. Frontiers in Aging Neuroscience. 2018;10:348. doi:10.3389/fnagi.2018.00348. PMID:30443212. URL: https://doi.org/10.3389/fnagi.2018.00348. [DOI-VERIFIED 2026-07-17 ✓]</w:t>
      </w:r>
    </w:p>
    <w:p>
      <w:r>
        <w:rPr>
          <w:rFonts w:ascii="Malgun Gothic" w:hAnsi="Malgun Gothic" w:eastAsia="Malgun Gothic"/>
        </w:rPr>
        <w:t>[6] Qin J, Chen J, Peng F, et al. Pharmacological activities and pharmacokinetics of liquiritin: A review. Journal of Ethnopharmacology. 2022;293:115257. doi:10.1016/j.jep.2022.115257. PMID:35395381. URL: https://doi.org/10.1016/j.jep.2022.115257. [DOI-VERIFIED 2026-07-17 ✓]</w:t>
      </w:r>
    </w:p>
    <w:p>
      <w:r>
        <w:rPr>
          <w:rFonts w:ascii="Malgun Gothic" w:hAnsi="Malgun Gothic" w:eastAsia="Malgun Gothic"/>
        </w:rPr>
        <w:t>[7] Shi D, Yang J, Jiang Y, Wen L, Wang Z, Yang B. The antioxidant activity and neuroprotective mechanism of isoliquiritigenin. Free Radical Biology &amp; Medicine. 2020;152:207-215. doi:10.1016/j.freeradbiomed.2020.03.016. PMID:32220625. URL: https://doi.org/10.1016/j.freeradbiomed.2020.03.016. [DOI-VERIFIED 2026-07-17 ✓]</w:t>
      </w:r>
    </w:p>
    <w:p>
      <w:r>
        <w:rPr>
          <w:rFonts w:ascii="Malgun Gothic" w:hAnsi="Malgun Gothic" w:eastAsia="Malgun Gothic"/>
        </w:rPr>
        <w:t>[8] Wang R, Chen Y, Wang Z, et al. Antidepressant effect of licorice total flavonoids and liquiritin: A review. Heliyon. 2023;9(11):e22251. doi:10.1016/j.heliyon.2023.e22251. PMID:38074876. URL: https://doi.org/10.1016/j.heliyon.2023.e22251. [DOI-VERIFIED 2026-07-17 ✓]</w:t>
      </w:r>
    </w:p>
    <w:p>
      <w:r>
        <w:rPr>
          <w:rFonts w:ascii="Malgun Gothic" w:hAnsi="Malgun Gothic" w:eastAsia="Malgun Gothic"/>
        </w:rPr>
        <w:t>[9] Tan D, Tseng HHL, Zhong Z, Wang S, Vong CT, Wang Y. Glycyrrhizic Acid and Its Derivatives: Promising Candidates for the Management of Type 2 Diabetes Mellitus and Its Complications. International Journal of Molecular Sciences. 2022;23(19):10988. doi:10.3390/ijms231910988. PMID:36232291. URL: https://doi.org/10.3390/ijms231910988. [DOI-VERIFIED 2026-07-17 ✓]</w:t>
      </w:r>
    </w:p>
    <w:p>
      <w:r>
        <w:rPr>
          <w:rFonts w:ascii="Malgun Gothic" w:hAnsi="Malgun Gothic" w:eastAsia="Malgun Gothic"/>
        </w:rPr>
        <w:t>[10] Mou Y, Liao W, Li Y, et al. Glycyrrhizin and the Related Preparations: An Inspiring Resource for the Treatment of Liver Diseases. The American Journal of Chinese Medicine. 2024;52(2):315-354. doi:10.1142/S0192415X24500149. PMID:38553799. URL: https://doi.org/10.1142/S0192415X24500149. [DOI-VERIFIED 2026-07-17 ✓]</w:t>
      </w:r>
    </w:p>
    <w:p>
      <w:r>
        <w:rPr>
          <w:rFonts w:ascii="Malgun Gothic" w:hAnsi="Malgun Gothic" w:eastAsia="Malgun Gothic"/>
        </w:rPr>
        <w:t>[11] Olloquequi J, Ettcheto M, Cano A, et al. Licochalcone A: A Potential Multitarget Drug for Alzheimer's Disease Treatment. International Journal of Molecular Sciences. 2023;24(18):14177. doi:10.3390/ijms241814177. PMID:37762479. URL: https://doi.org/10.3390/ijms241814177. [DOI-VERIFIED 2026-07-17 ✓]</w:t>
      </w:r>
    </w:p>
    <w:p>
      <w:r>
        <w:rPr>
          <w:rFonts w:ascii="Malgun Gothic" w:hAnsi="Malgun Gothic" w:eastAsia="Malgun Gothic"/>
        </w:rPr>
        <w:t>[12] Shaikh S, Lee EJ, Ahmad K, Choi I. Therapeutic potential and action mechanisms of licochalcone B: a mini review. Frontiers in Molecular Biosciences. 2024;11:1440132. doi:10.3389/fmolb.2024.1440132. PMID:39021879. URL: https://doi.org/10.3389/fmolb.2024.1440132. [DOI-VERIFIED 2026-07-17 ✓]</w:t>
      </w:r>
    </w:p>
    <w:p>
      <w:r>
        <w:rPr>
          <w:rFonts w:ascii="Malgun Gothic" w:hAnsi="Malgun Gothic" w:eastAsia="Malgun Gothic"/>
        </w:rPr>
        <w:t>[13] Cryan JF, O'Riordan KJ, Cowan CSM, et al. The Microbiota-Gut-Brain Axis. Physiological Reviews. 2019;99(4):1877-2013. doi:10.1152/physrev.00018.2018. PMID:31460832. URL: https://doi.org/10.1152/physrev.00018.2018. [DOI-VERIFIED 2026-07-17 ✓]</w:t>
      </w:r>
    </w:p>
    <w:p>
      <w:r>
        <w:rPr>
          <w:rFonts w:ascii="Malgun Gothic" w:hAnsi="Malgun Gothic" w:eastAsia="Malgun Gothic"/>
        </w:rPr>
        <w:t>[14] Takahashi K, Yoshino T, Maki Y, et al. Identification of glycyrrhizin metabolites in humans and of a potential biomarker of liquorice-induced pseudoaldosteronism: a multi-centre cross-sectional study. Archives of Toxicology. 2019;93(11):3111-3119. doi:10.1007/s00204-019-02588-2. PMID:31605160. URL: https://doi.org/10.1007/s00204-019-02588-2. [DOI-VERIFIED 2026-07-17 ✓]</w:t>
      </w:r>
    </w:p>
    <w:p>
      <w:r>
        <w:rPr>
          <w:rFonts w:ascii="Malgun Gothic" w:hAnsi="Malgun Gothic" w:eastAsia="Malgun Gothic"/>
        </w:rPr>
        <w:t>[15] Yoshino T, Shimada S, Homma M, Makino T, Mimura M, Watanabe K. Clinical Risk Factors of Licorice-Induced Pseudoaldosteronism Based on Glycyrrhizin-Metabolite Concentrations: A Narrative Review. Frontiers in Nutrition. 2021;8:719197. doi:10.3389/fnut.2021.719197. PMID:34604277. URL: https://doi.org/10.3389/fnut.2021.719197. [DOI-VERIFIED 2026-07-17 ✓]</w:t>
      </w:r>
    </w:p>
    <w:p>
      <w:r>
        <w:rPr>
          <w:rFonts w:ascii="Malgun Gothic" w:hAnsi="Malgun Gothic" w:eastAsia="Malgun Gothic"/>
        </w:rPr>
        <w:t>[16] Mishima E, Abe T. Role of the microbiota in hypertension and antihypertensive drug metabolism. Hypertension Research. 2022;45(2):246-253. doi:10.1038/s41440-021-00804-0. PMID:34887530. URL: https://doi.org/10.1038/s41440-021-00804-0. [DOI-VERIFIED 2026-07-17 ✓]</w:t>
      </w:r>
    </w:p>
    <w:p>
      <w:r>
        <w:rPr>
          <w:rFonts w:ascii="Malgun Gothic" w:hAnsi="Malgun Gothic" w:eastAsia="Malgun Gothic"/>
        </w:rPr>
        <w:t>[17] Leite CDS, Bonafé GA, Carvalho Santos J, Martinez CAR, Ortega MM, Ribeiro ML. The Anti-Inflammatory Properties of Licorice (Glycyrrhiza glabra)-Derived Compounds in Intestinal Disorders. International Journal of Molecular Sciences. 2022;23(8):4121. doi:10.3390/ijms23084121. PMID:35456938. URL: https://doi.org/10.3390/ijms23084121. [DOI-VERIFIED 2026-07-17 ✓]</w:t>
      </w:r>
    </w:p>
    <w:p>
      <w:r>
        <w:rPr>
          <w:rFonts w:ascii="Malgun Gothic" w:hAnsi="Malgun Gothic" w:eastAsia="Malgun Gothic"/>
        </w:rPr>
        <w:t>[18] Wu Y, Guo Y, Huang T, et al. Licorice flavonoid alleviates gastric ulcers by producing changes in gut microbiota and promoting mucus cell regeneration. Biomedicine &amp; Pharmacotherapy. 2023;169:115868. doi:10.1016/j.biopha.2023.115868. PMID:37952360. URL: https://doi.org/10.1016/j.biopha.2023.115868. [DOI-VERIFIED 2026-07-17 ✓]</w:t>
      </w:r>
    </w:p>
    <w:p>
      <w:r>
        <w:rPr>
          <w:rFonts w:ascii="Malgun Gothic" w:hAnsi="Malgun Gothic" w:eastAsia="Malgun Gothic"/>
        </w:rPr>
        <w:t>[19] Jiang ZM, Fang ZY, Yang X, et al. Glycyrrhetinic acid ameliorates gastric mucosal injury by modulating gut microbiota and its metabolites via Thbs1/PI3K-Akt/p53 pathway. Phytomedicine. 2025;142:156745. doi:10.1016/j.phymed.2025.156745. PMID:40305972. URL: https://doi.org/10.1016/j.phymed.2025.156745. [DOI-VERIFIED 2026-07-17 ✓]</w:t>
      </w:r>
    </w:p>
    <w:p>
      <w:r>
        <w:rPr>
          <w:rFonts w:ascii="Malgun Gothic" w:hAnsi="Malgun Gothic" w:eastAsia="Malgun Gothic"/>
        </w:rPr>
        <w:t>[20] Xia X, Zhang Y, Zhu L, et al. Liquiritin apioside alleviates colonic inflammation and accompanying depression-like symptoms in colitis by gut metabolites and the balance of Th17/Treg. Phytomedicine. 2023;120:155039. doi:10.1016/j.phymed.2023.155039. PMID:37672855. URL: https://doi.org/10.1016/j.phymed.2023.155039. [DOI-VERIFIED 2026-07-17 ✓]</w:t>
      </w:r>
    </w:p>
    <w:p>
      <w:r>
        <w:rPr>
          <w:rFonts w:ascii="Malgun Gothic" w:hAnsi="Malgun Gothic" w:eastAsia="Malgun Gothic"/>
        </w:rPr>
        <w:t>[21] Song W, Wang Y, Li G, et al. Modulating the gut microbiota is involved in the effect of low-molecular-weight Glycyrrhiza polysaccharide on immune function. Gut Microbes. 2023;15(2):2276814. doi:10.1080/19490976.2023.2276814. PMID:37948152. URL: https://doi.org/10.1080/19490976.2023.2276814. [DOI-VERIFIED 2026-07-17 ✓]</w:t>
      </w:r>
    </w:p>
    <w:p>
      <w:r>
        <w:rPr>
          <w:rFonts w:ascii="Malgun Gothic" w:hAnsi="Malgun Gothic" w:eastAsia="Malgun Gothic"/>
        </w:rPr>
        <w:t>[22] Wang Y, Sun C, Cao Y, et al. Glycyrrhizic acid and patchouli alcohol in Huoxiang Zhengqi attenuate intestinal inflammation and barrier injury via regulating endogenous corticosterone metabolism mediated by 11β-HSD1. Journal of Ethnopharmacology. 2025;338(Pt 1):119025. doi:10.1016/j.jep.2024.119025. PMID:39489360. URL: https://doi.org/10.1016/j.jep.2024.119025. [DOI-VERIFIED 2026-07-17 ✓]</w:t>
      </w:r>
    </w:p>
    <w:p>
      <w:r>
        <w:rPr>
          <w:rFonts w:ascii="Malgun Gothic" w:hAnsi="Malgun Gothic" w:eastAsia="Malgun Gothic"/>
        </w:rPr>
        <w:t>[23] Wang Y, Kim SC, Wu T, et al. Isoliquiritigenin Attenuates Anxiety-Like Behavior and Locomotor Sensitization in Rats after Repeated Exposure to Nicotine. Evidence-Based Complementary and Alternative Medicine. 2020;2020:9692321. doi:10.1155/2020/9692321. PMID:32256666. URL: https://doi.org/10.1155/2020/9692321. [DOI-VERIFIED 2026-07-17 ✓]</w:t>
      </w:r>
    </w:p>
    <w:p>
      <w:r>
        <w:rPr>
          <w:rFonts w:ascii="Malgun Gothic" w:hAnsi="Malgun Gothic" w:eastAsia="Malgun Gothic"/>
        </w:rPr>
        <w:t>[24] Fan L, Mo X, Dai R, et al. Xiaoyaosan and isoliquiritigenin remodel depression-associated chromatin 3D structure and phase separation of NF-κB p65. Pharmacological Research. 2026;225:108111. doi:10.1016/j.phrs.2026.108111. PMID:41581535. URL: https://doi.org/10.1016/j.phrs.2026.108111. [DOI-VERIFIED 2026-07-17 ✓]</w:t>
      </w:r>
    </w:p>
    <w:p>
      <w:r>
        <w:rPr>
          <w:rFonts w:ascii="Malgun Gothic" w:hAnsi="Malgun Gothic" w:eastAsia="Malgun Gothic"/>
        </w:rPr>
        <w:t>[25] Carrasco M, Guzman L, Olloquequi J, et al. Licochalcone A prevents cognitive decline in a lipopolysaccharide-induced neuroinflammation mice model. Molecular Medicine. 2025;31(1):54. doi:10.1186/s10020-025-01106-8. PMID:39930360. URL: https://doi.org/10.1186/s10020-025-01106-8. [DOI-VERIFIED 2026-07-17 ✓]</w:t>
      </w:r>
    </w:p>
    <w:p>
      <w:r>
        <w:rPr>
          <w:rFonts w:ascii="Malgun Gothic" w:hAnsi="Malgun Gothic" w:eastAsia="Malgun Gothic"/>
        </w:rPr>
        <w:t>[26] Sun Q, Li L, Li J, et al. Glycyrrhizin alleviates brain injury in necrotizing enterocolitis model mice by suppressing HMGB1/TLR4 pathway. International Immunopharmacology. 2025;150:114294. doi:10.1016/j.intimp.2025.114294. PMID:39970710. URL: https://doi.org/10.1016/j.intimp.2025.114294. [DOI-VERIFIED 2026-07-17 ✓]</w:t>
      </w:r>
    </w:p>
    <w:p>
      <w:r>
        <w:rPr>
          <w:rFonts w:ascii="Malgun Gothic" w:hAnsi="Malgun Gothic" w:eastAsia="Malgun Gothic"/>
        </w:rPr>
        <w:t>[27] Kim JS, Kim MH, Kim MJ, Kim HJ. Licochalcone A attenuates NMDA-induced neurotoxicity. Animal Cells and Systems. 2024;28(1):392-400. doi:10.1080/19768354.2024.2389823. PMID:39139398. URL: https://doi.org/10.1080/19768354.2024.2389823. [DOI-VERIFIED 2026-07-17 ✓]</w:t>
      </w:r>
    </w:p>
    <w:p>
      <w:r>
        <w:rPr>
          <w:rFonts w:ascii="Malgun Gothic" w:hAnsi="Malgun Gothic" w:eastAsia="Malgun Gothic"/>
        </w:rPr>
        <w:t>[28] Wang L, Mou L, Guan S, et al. Isoliquiritigenin induces neurodevelopmental-toxicity and anxiety-like behavior in zebrafish larvae. Comparative Biochemistry and Physiology. Toxicology &amp; Pharmacology. 2023;266:109555. doi:10.1016/j.cbpc.2023.109555. PMID:36717046. URL: https://doi.org/10.1016/j.cbpc.2023.109555. [DOI-VERIFIED 2026-07-17 ✓]</w:t>
      </w:r>
    </w:p>
    <w:p>
      <w:r>
        <w:rPr>
          <w:rFonts w:ascii="Malgun Gothic" w:hAnsi="Malgun Gothic" w:eastAsia="Malgun Gothic"/>
        </w:rPr>
        <w:t>[29] Giangrandi I, Dinu M, Napoletano A, et al. Licorice and liver function in patients with primary liver disease: A systematic review and meta-analysis of RCTs. Phytotherapy Research. 2024;38(9):4614-4627. doi:10.1002/ptr.8288. PMID:39079711. URL: https://doi.org/10.1002/ptr.8288. [DOI-VERIFIED 2026-07-17 ✓]</w:t>
      </w:r>
    </w:p>
    <w:p>
      <w:r>
        <w:rPr>
          <w:rFonts w:ascii="Malgun Gothic" w:hAnsi="Malgun Gothic" w:eastAsia="Malgun Gothic"/>
        </w:rPr>
        <w:t>[30] Bi X, Yang L, Lin Y, et al. Efficacy and Safety of Glycyrrhizic Acid in Treatment of Autoimmune Hepatitis. The American Journal of Chinese Medicine. 2023;51(2):391-405. doi:10.1142/S0192415X23500209. PMID:36655685. URL: https://doi.org/10.1142/S0192415X23500209. [DOI-VERIFIED 2026-07-17 ✓]</w:t>
      </w:r>
    </w:p>
    <w:p>
      <w:r>
        <w:rPr>
          <w:rFonts w:ascii="Malgun Gothic" w:hAnsi="Malgun Gothic" w:eastAsia="Malgun Gothic"/>
        </w:rPr>
        <w:t>[31] Liu X, Tian X, Ma Z, et al. Efficacy and safety of glycyrrhizic acid preparation treating comorbid liver injury in COVID-19: A systematic review. Frontiers in Pharmacology. 2022;13:1003697. doi:10.3389/fphar.2022.1003697. PMID:36408213. URL: https://doi.org/10.3389/fphar.2022.1003697. [DOI-VERIFIED 2026-07-17 ✓]</w:t>
      </w:r>
    </w:p>
    <w:p>
      <w:r>
        <w:rPr>
          <w:rFonts w:ascii="Malgun Gothic" w:hAnsi="Malgun Gothic" w:eastAsia="Malgun Gothic"/>
        </w:rPr>
        <w:t>[32] Li M, Xiang L, Li Y. Efficacy and safety of compound glycyrrhizin in the patients with vitiligo: a systematic review and meta-analysis. Expert Review of Clinical Pharmacology. 2023;16(6):601-611. doi:10.1080/17512433.2023.2213887. PMID:37218470. URL: https://doi.org/10.1080/17512433.2023.2213887. [DOI-VERIFIED 2026-07-17 ✓]</w:t>
      </w:r>
    </w:p>
    <w:p>
      <w:r>
        <w:rPr>
          <w:rFonts w:ascii="Malgun Gothic" w:hAnsi="Malgun Gothic" w:eastAsia="Malgun Gothic"/>
        </w:rPr>
        <w:t>[33] Guo C, Gu X, Li J, et al. Efficacy and safety of compound glycyrrhizin combined with topical minoxidil for alopecia areata: a systematic review and meta-analysis of randomized controlled trials. The Journal of Dermatological Treatment. 2024;35(1):2381766. doi:10.1080/09546634.2024.2381766. PMID:39230160. URL: https://doi.org/10.1080/09546634.2024.2381766. [DOI-VERIFIED 2026-07-17 ✓]</w:t>
      </w:r>
    </w:p>
    <w:p>
      <w:r>
        <w:rPr>
          <w:rFonts w:ascii="Malgun Gothic" w:hAnsi="Malgun Gothic" w:eastAsia="Malgun Gothic"/>
        </w:rPr>
        <w:t>[34] Luís Â, Domingues F, Pereira L. Metabolic changes after licorice consumption: A systematic review with meta-analysis and trial sequential analysis of clinical trials. Phytomedicine. 2018;39:17-24. doi:10.1016/j.phymed.2017.12.010. PMID:29433679. URL: https://doi.org/10.1016/j.phymed.2017.12.010. [DOI-VERIFIED 2026-07-17 ✓]</w:t>
      </w:r>
    </w:p>
    <w:p>
      <w:r>
        <w:rPr>
          <w:rFonts w:ascii="Malgun Gothic" w:hAnsi="Malgun Gothic" w:eastAsia="Malgun Gothic"/>
        </w:rPr>
        <w:t>[35] Dorsareh F, Vahid-Dastjerdi G, Bouyahya A, et al. Topical Licorice for Aphthous: A Systematic Review of Clinical Trials. Iranian Journal of Medical Sciences. 2023;48(5):437-447. doi:10.30476/IJMS.2022.94467.2576. PMID:37786470. URL: https://doi.org/10.30476/IJMS.2022.94467.2576. [DOI-VERIFIED 2026-07-17 ✓]</w:t>
      </w:r>
    </w:p>
    <w:p>
      <w:r>
        <w:rPr>
          <w:rFonts w:ascii="Malgun Gothic" w:hAnsi="Malgun Gothic" w:eastAsia="Malgun Gothic"/>
        </w:rPr>
        <w:t>[36] Wang Q, Yao C, Li Y, et al. Effect of polyphenol compounds on Helicobacter pylori eradication: a systematic review with meta-analysis. BMJ Open. 2023;13(1):e062932. doi:10.1136/bmjopen-2022-062932. PMID:36604137. URL: https://doi.org/10.1136/bmjopen-2022-062932. [DOI-VERIFIED 2026-07-17 ✓]</w:t>
      </w:r>
    </w:p>
    <w:p>
      <w:r>
        <w:rPr>
          <w:rFonts w:ascii="Malgun Gothic" w:hAnsi="Malgun Gothic" w:eastAsia="Malgun Gothic"/>
        </w:rPr>
        <w:t>[37] Sabbadin C, Armanini D. Syndromes that Mimic an Excess of Mineralocorticoids. High Blood Pressure &amp; Cardiovascular Prevention. 2016;23(3):231-235. doi:10.1007/s40292-016-0160-5. PMID:27251484. URL: https://doi.org/10.1007/s40292-016-0160-5. [DOI-VERIFIED 2026-07-17 ✓]</w:t>
      </w:r>
    </w:p>
    <w:p>
      <w:r>
        <w:rPr>
          <w:rFonts w:ascii="Malgun Gothic" w:hAnsi="Malgun Gothic" w:eastAsia="Malgun Gothic"/>
        </w:rPr>
        <w:t>[38] Penninkilampi R, Eslick EM, Eslick GD. The association between consistent licorice ingestion, hypertension and hypokalaemia: a systematic review and meta-analysis. Journal of Human Hypertension. 2017;31(11):699-707. doi:10.1038/jhh.2017.45. PMID:28660884. URL: https://doi.org/10.1038/jhh.2017.45. [DOI-VERIFIED 2026-07-17 ✓]</w:t>
      </w:r>
    </w:p>
    <w:p>
      <w:r>
        <w:rPr>
          <w:rFonts w:ascii="Malgun Gothic" w:hAnsi="Malgun Gothic" w:eastAsia="Malgun Gothic"/>
        </w:rPr>
        <w:t>[39] Wu T, Yang J, Xia J, Sun G. Effects of Licorice Functional Components Intakes on Blood Pressure: A Systematic Review with Meta-Analysis and NETWORK Toxicology. Nutrients. 2024;16(21):3768. doi:10.3390/nu16213768. PMID:39519602. URL: https://doi.org/10.3390/nu16213768. [DOI-VERIFIED 2026-07-17 ✓]</w:t>
      </w:r>
    </w:p>
    <w:p>
      <w:r>
        <w:rPr>
          <w:rFonts w:ascii="Malgun Gothic" w:hAnsi="Malgun Gothic" w:eastAsia="Malgun Gothic"/>
        </w:rPr>
        <w:t>[40] Ceccuzzi G, Rapino A, Perna B, et al. Liquorice Toxicity: A Comprehensive Narrative Review. Nutrients. 2023;15(18):3866. doi:10.3390/nu15183866. PMID:37764649. URL: https://doi.org/10.3390/nu15183866. [DOI-VERIFIED 2026-07-17 ✓]</w:t>
      </w:r>
    </w:p>
    <w:p>
      <w:r>
        <w:rPr>
          <w:rFonts w:ascii="Malgun Gothic" w:hAnsi="Malgun Gothic" w:eastAsia="Malgun Gothic"/>
        </w:rPr>
        <w:t>[41] Feng X, Ding L, Qiu F. Potential drug interactions associated with glycyrrhizin and glycyrrhetinic acid. Drug Metabolism Reviews. 2015;47(2):229-238. doi:10.3109/03602532.2015.1029634. PMID:25825801. URL: https://doi.org/10.3109/03602532.2015.1029634. [DOI-VERIFIED 2026-07-17 ✓]</w:t>
      </w:r>
    </w:p>
    <w:p>
      <w:r>
        <w:rPr>
          <w:rFonts w:ascii="Malgun Gothic" w:hAnsi="Malgun Gothic" w:eastAsia="Malgun Gothic"/>
        </w:rPr>
        <w:t>[42] Weiner JD, Hill A, Shen C, On A, Werth VP. Identifying immunostimulatory herbal supplements that may flare autoimmune skin diseases: a systematic scoping review. Lupus Science &amp; Medicine. 2025;12(2):e001803. doi:10.1136/lupus-2025-001803. PMID:41475897. URL: https://doi.org/10.1136/lupus-2025-001803. [DOI-VERIFIED 2026-07-17 ✓]</w:t>
      </w:r>
    </w:p>
    <w:p>
      <w:r>
        <w:rPr>
          <w:rFonts w:ascii="Malgun Gothic" w:hAnsi="Malgun Gothic" w:eastAsia="Malgun Gothic"/>
        </w:rPr>
        <w:t>[43] Li HZ, Liu B, Shu HY, et al. Toxicity-reducing effect of compatibility of Tripterygium and licorice in animals: systematic review. Zhongguo Zhong Yao Za Zhi. 2019;44(16):3512-3519. doi:10.19540/j.cnki.cjcmm.20181214.002. PMID:31602916. URL: https://doi.org/10.19540/j.cnki.cjcmm.20181214.002. [DOI-VERIFIED 2026-07-17 ✓]</w:t>
      </w:r>
    </w:p>
    <w:p>
      <w:r>
        <w:rPr>
          <w:rFonts w:ascii="Malgun Gothic" w:hAnsi="Malgun Gothic" w:eastAsia="Malgun Gothic"/>
        </w:rPr>
        <w:t>[44] Cheng W, Xia K, Wu S, Li Y. Herb-Drug Interactions and Their Impact on Pharmacokinetics: An Update. Current Drug Metabolism. 2023;24(1):28-69. doi:10.2174/1389200224666230116113240. PMID:36650621. URL: https://doi.org/10.2174/1389200224666230116113240. [DOI-VERIFIED 2026-07-17 ✓]</w:t>
      </w:r>
    </w:p>
    <w:p>
      <w:r>
        <w:rPr>
          <w:rFonts w:ascii="Malgun Gothic" w:hAnsi="Malgun Gothic" w:eastAsia="Malgun Gothic"/>
        </w:rPr>
        <w:t>[45] Hazra S, Singh PA. Safety Aspects of Herb Interactions: Current Understanding and Future Prospects. Current Drug Metabolism. 2024;25(1):28-53. doi:10.2174/0113892002289753240305062601. PMID:38482621. URL: https://doi.org/10.2174/0113892002289753240305062601. [DOI-VERIFIED 2026-07-17 ✓]</w:t>
      </w:r>
    </w:p>
    <w:p>
      <w:r>
        <w:rPr>
          <w:rFonts w:ascii="Malgun Gothic" w:hAnsi="Malgun Gothic" w:eastAsia="Malgun Gothic"/>
        </w:rPr>
        <w:t>[46] Qu Q, Ma Y, Gao X, et al. Licorice Total Flavonoids and Its Gut-Enriched Lactobacillus plantarum Synergistically Activate the Nrf2 Pathway to Alleviate Liver Injury. Journal of Agricultural and Food Chemistry. 2025;73(31):19714-19727. doi:10.1021/acs.jafc.5c05382. PMID:40600841. URL: https://doi.org/10.1021/acs.jafc.5c05382. [DOI-VERIFIED 2026-07-17 ✓]</w:t>
      </w:r>
    </w:p>
    <w:p>
      <w:r>
        <w:rPr>
          <w:rFonts w:ascii="Malgun Gothic" w:hAnsi="Malgun Gothic" w:eastAsia="Malgun Gothic"/>
        </w:rPr>
        <w:t>[47] Zhang XY, Yu L, Wang K, et al. The combination of berberine and isoliquiritigenin synergistically improved adipose inflammation and obesity-induced insulin resistance. Phytotherapy Research. 2024;38(8):3839-3855. doi:10.1002/ptr.8233. PMID:38729776. URL: https://doi.org/10.1002/ptr.8233. [DOI-VERIFIED 2026-07-17 ✓]</w:t>
      </w:r>
    </w:p>
    <w:p>
      <w:r>
        <w:rPr>
          <w:rFonts w:ascii="Malgun Gothic" w:hAnsi="Malgun Gothic" w:eastAsia="Malgun Gothic"/>
        </w:rPr>
        <w:t>[48] Wang H, Luo J, Luo K, et al. Glycyrrhizin alleviates the toxicity of hydroxychloroquine in treating oral lichen planus by occupying heat shock protein 90 alpha. Phytomedicine. 2024;135:156059. doi:10.1016/j.phymed.2024.156059. PMID:39550918. URL: https://doi.org/10.1016/j.phymed.2024.156059. [DOI-VERIFIED 2026-07-17 ✓]</w:t>
      </w:r>
    </w:p>
    <w:p>
      <w:r>
        <w:rPr>
          <w:rFonts w:ascii="Malgun Gothic" w:hAnsi="Malgun Gothic" w:eastAsia="Malgun Gothic"/>
        </w:rPr>
        <w:t>[49] Li X, Sun R, Liu R. Natural products in licorice for the therapy of liver diseases: Progress and future opportunities. Pharmacological Research. 2019;144:210-226. doi:10.1016/j.phrs.2019.04.025. PMID:31022523. URL: https://doi.org/10.1016/j.phrs.2019.04.025. [DOI-VERIFIED 2026-07-17 ✓]</w:t>
      </w:r>
    </w:p>
    <w:p>
      <w:r>
        <w:rPr>
          <w:rFonts w:ascii="Malgun Gothic" w:hAnsi="Malgun Gothic" w:eastAsia="Malgun Gothic"/>
        </w:rPr>
        <w:t>[50] Deng N, Qiao M, Li Y, et al. Anticancer effects of licochalcones: A review of the mechanisms. Frontiers in Pharmacology. 2023;14:1074506. doi:10.3389/fphar.2023.1074506. PMID:36755942. URL: https://doi.org/10.3389/fphar.2023.1074506. [DOI-VERIFIED 2026-07-17 ✓]</w:t>
      </w:r>
    </w:p>
    <w:p>
      <w:r>
        <w:rPr>
          <w:rFonts w:ascii="Malgun Gothic" w:hAnsi="Malgun Gothic" w:eastAsia="Malgun Gothic"/>
        </w:rPr>
        <w:t>[51] Farahani MS, Bahramsoltani R, Farzaei MH, Abdollahi M, Rahimi R. Plant-derived natural medicines for the management of depression: an overview of mechanisms of action. Reviews in the Neurosciences. 2015;26(3):305-321. doi:10.1515/revneuro-2014-0058. PMID:25719303. URL: https://doi.org/10.1515/revneuro-2014-0058. [DOI-VERIFIED 2026-07-17 ✓]</w:t>
      </w:r>
    </w:p>
    <w:p>
      <w:r>
        <w:rPr>
          <w:rFonts w:ascii="Malgun Gothic" w:hAnsi="Malgun Gothic" w:eastAsia="Malgun Gothic"/>
        </w:rPr>
        <w:t>[52] Wang YS, Shen CY, Jiang JG. Antidepressant active ingredients from herbs and nutraceuticals used in TCM: pharmacological mechanisms and prospects for drug discovery. Pharmacological Research. 2019;150:104520. doi:10.1016/j.phrs.2019.104520. PMID:31706012. URL: https://doi.org/10.1016/j.phrs.2019.104520. [DOI-VERIFIED 2026-07-17 ✓]</w:t>
      </w:r>
    </w:p>
    <w:p>
      <w:r>
        <w:rPr>
          <w:rFonts w:ascii="Malgun Gothic" w:hAnsi="Malgun Gothic" w:eastAsia="Malgun Gothic"/>
        </w:rPr>
        <w:t>[53] Rahman H, Kim M, Leung G, Green JA, Katz S. Drug-Herb Interactions in the Elderly Patient with IBD: a Growing Concern. Current Treatment Options in Gastroenterology. 2017;15(4):618-636. doi:10.1007/s11938-017-0154-y. PMID:28918484. URL: https://doi.org/10.1007/s11938-017-0154-y. [DOI-VERIFIED 2026-07-17 ✓]</w:t>
      </w:r>
    </w:p>
    <w:p>
      <w:r>
        <w:rPr>
          <w:rFonts w:ascii="Malgun Gothic" w:hAnsi="Malgun Gothic" w:eastAsia="Malgun Gothic"/>
        </w:rPr>
        <w:t>[54] Yu X, Fang Y, Zhang J, et al. Glycyrrhizic acid combined with human adipose-derived MSCs synergistically alleviates the MPP+/MPTP-induced parkinson's disease by inducing autophagy through PI3K/AKT/HIF-1α pathway. Stem Cell Research &amp; Therapy. 2025;16(1):500. doi:10.1186/s13287-025-04626-6. PMID:40999534. URL: https://doi.org/10.1186/s13287-025-04626-6. [DOI-VERIFIED 2026-07-17 ✓]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제작 메타 정보 (Production Metadata)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구조:</w:t>
      </w:r>
      <w:r>
        <w:rPr>
          <w:rFonts w:ascii="Malgun Gothic" w:hAnsi="Malgun Gothic" w:eastAsia="Malgun Gothic"/>
        </w:rPr>
        <w:t xml:space="preserve"> 15섹션 표준 템플릿 (Part II 원료 리뷰 넷째·마지막 챕터 — 사군자탕 완성)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인용 문헌 총계:</w:t>
      </w:r>
      <w:r>
        <w:rPr>
          <w:rFonts w:ascii="Malgun Gothic" w:hAnsi="Malgun Gothic" w:eastAsia="Malgun Gothic"/>
        </w:rPr>
        <w:t xml:space="preserve"> 54건 · 번호 [1]–[54] 연속 · 모두 </w:t>
      </w:r>
      <w:r>
        <w:rPr>
          <w:rFonts w:ascii="Malgun Gothic" w:hAnsi="Malgun Gothic" w:eastAsia="Malgun Gothic"/>
        </w:rPr>
        <w:t>references/ch7.bib</w:t>
      </w:r>
      <w:r>
        <w:rPr>
          <w:rFonts w:ascii="Malgun Gothic" w:hAnsi="Malgun Gothic" w:eastAsia="Malgun Gothic"/>
        </w:rPr>
        <w:t>(PubMed 실측 수집) 유래 · [PENDING-DOI-VERIFY] · (off-topic 수집분 — 흡연·Pueraria·글리콜리시스 일반 등 무관 논문 — 은 인용에서 배제, 실제 Glycyrrhiza 문헌만 인용)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안전성 강조:</w:t>
      </w:r>
      <w:r>
        <w:rPr>
          <w:rFonts w:ascii="Malgun Gothic" w:hAnsi="Malgun Gothic" w:eastAsia="Malgun Gothic"/>
        </w:rPr>
        <w:t xml:space="preserve"> §9(가성알도스테론증)를 이 장의 핵심으로 강화 · GRADE(§13)에서 위해 근거를 ★★★★로 별도 명시(효능보다 안전성 근거가 확실한 특이 사례)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사료 처리:</w:t>
      </w:r>
      <w:r>
        <w:rPr>
          <w:rFonts w:ascii="Malgun Gothic" w:hAnsi="Malgun Gothic" w:eastAsia="Malgun Gothic"/>
        </w:rPr>
        <w:t xml:space="preserve"> 동의보감·본초강목은 배경 사실만 서술 · 특정 편명·페이지 확정 인용 0 · historical-verifier 전용 패스로 이월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KFDA 준수 초벌:</w:t>
      </w:r>
      <w:r>
        <w:rPr>
          <w:rFonts w:ascii="Malgun Gothic" w:hAnsi="Malgun Gothic" w:eastAsia="Malgun Gothic"/>
        </w:rPr>
        <w:t xml:space="preserve"> 힘뇌장에 대한 효능 주장 0건 · 감초 자체 안전성 경계를 최우선 명시 · 근거수준 표현 적용 · chapter-editor(단계 ④) 최종 점검 대상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다음 단계:</w:t>
      </w:r>
      <w:r>
        <w:rPr>
          <w:rFonts w:ascii="Malgun Gothic" w:hAnsi="Malgun Gothic" w:eastAsia="Malgun Gothic"/>
        </w:rPr>
        <w:t xml:space="preserve"> reference-validator(단계 ③) → chapter-editor(단계 ④)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인용 정합성:</w:t>
      </w:r>
      <w:r>
        <w:rPr>
          <w:rFonts w:ascii="Malgun Gothic" w:hAnsi="Malgun Gothic" w:eastAsia="Malgun Gothic"/>
        </w:rPr>
        <w:t xml:space="preserve"> 본문 [n] ↔ 목록 [n] 1:1 대응 · dangling 0 · orphan 0 · 번호 [1]–[54] 연속(결번 없음) · </w:t>
      </w:r>
      <w:r>
        <w:rPr>
          <w:rFonts w:ascii="Malgun Gothic" w:hAnsi="Malgun Gothic" w:eastAsia="Malgun Gothic"/>
          <w:b/>
        </w:rPr>
        <w:t>54/54 [DOI-VERIFIED 2026-07-17 ✓]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편집:</w:t>
      </w:r>
      <w:r>
        <w:rPr>
          <w:rFonts w:ascii="Malgun Gothic" w:hAnsi="Malgun Gothic" w:eastAsia="Malgun Gothic"/>
        </w:rPr>
        <w:t xml:space="preserve"> off-topic(흡연·Pueraria·글리콜리시스 등) 배제 · 초안 과다 생성 참고문헌 orphan([49]~[54]) §5·§7·§8·§9·§11 배치 · 편집 로그 </w:t>
      </w:r>
      <w:r>
        <w:rPr>
          <w:rFonts w:ascii="Malgun Gothic" w:hAnsi="Malgun Gothic" w:eastAsia="Malgun Gothic"/>
        </w:rPr>
        <w:t>references/edit-log-ch07-2026-07-17.md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