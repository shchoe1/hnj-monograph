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생각 실험 하나로 시작하자. 어떤 포유동물이 태어나서 죽을 때까지 몸에 미생물을 단 한 마리도 지니지 않는다면, 그 동물의 뇌는 정상일까?</w:t>
      </w:r>
    </w:p>
    <w:p>
      <w:r>
        <w:rPr>
          <w:rFonts w:ascii="Malgun Gothic" w:hAnsi="Malgun Gothic" w:eastAsia="Malgun Gothic"/>
        </w:rPr>
        <w:t>놀랍게도 20세기 후반의 과학자들은 이 질문을 상상이 아니라 실험으로 던질 수 있게 되었다. 무균(germ-free) 사육 기술 덕분이다. 무균 제왕절개로 태어난 동물을 멸균된 격리기 안에서, 어떤 미생물과도 접촉하지 않게 기르는 기술이다. 이렇게 태어난 '미생물 없는 동물'은 그 자체로 살아 있는 대조군이었다. 만약 미생물이 뇌와 행동에 아무 상관이 없다면, 무균 동물의 뇌는 보통 동물의 뇌와 똑같아야 한다. 논리는 그만큼 단순하다.</w:t>
      </w:r>
    </w:p>
    <w:p>
      <w:r>
        <w:rPr>
          <w:rFonts w:ascii="Malgun Gothic" w:hAnsi="Malgun Gothic" w:eastAsia="Malgun Gothic"/>
        </w:rPr>
        <w:t>그런데 결과가 과학의 지형을 바꿔 놓았다. 무균 동물은 보통 동물과 달랐다. 스트레스 반응이 지나치게 과장되어 있었고, 불안과 사회성 행동이 뒤틀려 있었으며, 뇌의 신경화학과 혈액뇌장벽은 물론 뇌의 청소부라 할 미세아교세포(microglia)의 성숙까지 어긋나 있었다. 미생물이 없다는 사실이 곧 뇌의 이상으로 드러난 것이다. 이 하나의 관찰이 피할 수 없는 결론을 밀어붙였다. 장내미생물은 뇌의 발달과 기능에 인과적으로 관여한다.</w:t>
      </w:r>
    </w:p>
    <w:p>
      <w:r>
        <w:rPr>
          <w:rFonts w:ascii="Malgun Gothic" w:hAnsi="Malgun Gothic" w:eastAsia="Malgun Gothic"/>
        </w:rPr>
        <w:t>이 장은 그 발견이 어떻게 이루어졌고, 흩어져 있던 조각들이 어떻게 하나의 통합 이론으로 묶였는지를 따라가는 역사다. 배 속에 또 하나의 뇌가 있다는 오래된 관찰에서 출발해, 무균 마우스가 일으킨 혁명을 지나, 장과 뇌를 잇는 네 갈래의 소통 경로와 정신생물학(psychobiotics)의 탄생을 거쳐, 2019년 Cryan 등의 기념비적 종합에 이른다. 그리고 그 여정의 끝에서, 힘뇌장이 왜 하필 '장을 통해 뇌를 조율한다'는 원리 위에 세워졌는지가 저절로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장이 뇌와 대화한다는 발상은 사실 아주 새로운 것이 아니다. 소화관은 그 자체로 방대한 신경망을 품고 있다. 장신경계(enteric nervous system, ENS)라 부르는 이 그물은 약 5억 개의 뉴런으로 짜여 있는데, 뇌의 직접 명령이 없어도 소화 운동을 스스로 조율한다. 그래서 오래전부터 "제2의 뇌"라 불려 왔다. 이 장신경계는 평생에 걸쳐 변하며, 그 노화는 소화 기능만이 아니라 전신 건강과도 이어진다[1]. 장과 뇌를 잇는 물리적 기반은 바로 여기서 출발한다.</w:t>
      </w:r>
    </w:p>
    <w:p>
      <w:pPr>
        <w:pStyle w:val="Heading3"/>
      </w:pPr>
      <w:r/>
      <w:r>
        <w:rPr>
          <w:rFonts w:ascii="Malgun Gothic" w:hAnsi="Malgun Gothic" w:eastAsia="Malgun Gothic"/>
        </w:rPr>
        <w:t>2.2 미주신경 — 두 뇌를 잇는 케이블</w:t>
      </w:r>
    </w:p>
    <w:p>
      <w:r>
        <w:rPr>
          <w:rFonts w:ascii="Malgun Gothic" w:hAnsi="Malgun Gothic" w:eastAsia="Malgun Gothic"/>
        </w:rPr>
        <w:t>장과 뇌를 직접 연결하는 해부학적 케이블이 미주신경(vagus nerve)이다. 뇌간에서 뻗어 나와 심장과 폐, 소화관까지 닿는데, 그 섬유의 대부분(약 80%)이 장에서 뇌로 거슬러 올라가는 구심성(afferent) 섬유다. 다시 말해 장은 뇌에게 쉬지 않고 '보고'를 올리고 있는 셈이다. 미주신경이 식욕 조절과 기분, 장 염증이 만나는 길목에 놓여 있다는 사실[2]은 일찍부터 알려져 있었고, 오늘날 이 신경은 "오래되었지만 새로운" 뇌-신체 소통의 핵심 배우로 다시 조명받는다[3]. 이 오래된 해부학 위에, 20세기 후반의 미생물학이 결정적인 한 겹을 더 얹었다.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'함께 나타난다'와 '일으킨다'는 전혀 다른 말이다. 어떤 미생물이 어떤 뇌 상태와 나란히 관찰된다고 해서, 그 미생물이 그 상태를 만들어 냈다고 단정할 수는 없다. 연관(correlation)과 인과(causation) 사이에는 늘 이 문턱이 놓여 있다. 그 문턱을 넘게 해 준 것이 바로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)을 먹인 마우스에서 정서 행동이 달라지고 뇌의 GABA 수용체 발현이 바뀌는 것을 확인했는데, 여기서 그치지 않았다. 미주신경을 잘라 내자 이 효과가 통째로 사라진 것이다[4]. 한 종류의 세균이 장에서 뇌로, 그것도 미주신경이라는 특정한 길을 따라 올라가 행동을 바꾼다는 사실을 인과적으로 못 박은 이정표였다. "장내미생물이 뇌에 영향을 준다"는 명제가 마침내 막연한 인상이 아니라 실험적 인과의 지위를 얻은 순간이다.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하나의 강력한 방법은 이식(transplantation)이다. 병든 개체의 미생물총을 무균 동물에게 옮겼더니 그 질병의 표현형까지 함께 따라온다면, 미생물총이 그 표현형의 원인 가운데 하나라는 강한 정황이 된다. 실제로 크론병 환자의 미생물총을 무균 마우스에 이식하자 대장염이 유발되었다는 연구[5]는, 미생물총이 질병의 표현형을 '실어 나를' 수 있음을 보여 준다. 이 무균-이식 패러다임은 이후 우울·자폐·파킨슨병 같은 다양한 뇌 관련 표현형으로 넓게 뻗어 나갔다(§7·§9).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 한 가지 사실을 드러냈다. 미생물총이 몸에 자리 잡는 양상은 개체마다 다르다는 것이다. 똑같은 프로바이오틱스를 먹여도, 장 점막이 그것을 받아들이거나 밀어내는 저항성은 숙주와 미생물총 저마다의 고유한 특성에 따라 사람마다 다르게 나타난다[6]. 그러니 '미생물이 뇌를 바꾼다'는 명제는 애초부터 '누구에게나 똑같은 방식으로'가 아니라 '그 사람의 맥락에 따라'라는 단서를 품고 있었던 셈이다. 미생물총과 뉴런이 주고받는 신호를 이해하는 일은 이 복잡함을 풀어내는 숙제로 남았다[7]. 이 개인차의 문제는 §10과 뒤이은 원료 장들에서 정밀영양의 과제로 다시 돌아온다.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준다'는 사실을 확립했다면, 다음 질문은 자연스럽게 '어떻게'였다. 지난 15년의 연구는 그 소통의 길을 크게 네 갈래로 갈라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 번째는 신경 경로, 그중에서도 미주신경이다. 미주신경은 미생물총-장-뇌축의 핵심 인터페이스로서[8] 인지 통제[9]와 신경정신 기능[10]에 두루 관여한다. §3에서 본 Bravo의 실험이 잘 보여 주듯, 미주신경을 잘라 내면 미생물에서 비롯된 여러 뇌 효과가 함께 끊긴다. 이 경로가 인과의 중심에 놓여 있음을 말해 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두 번째는 면역 경로다. 장은 인체 면역세포의 대부분이 모여 있는 최대의 면역기관이다. 장내미생물총은 이 면역계를 길들이고 훈련시키며, 그 신호는 전신 염증과 신경염증을 타고 뇌에까지 닿는다. 장-면역-뇌 축(gut-immune-brain axis)은 최근 통합적 치료 표적으로 떠올랐고[11][12], 그 한복판에 선천면역이 자리한다[13]. 신경염증은 미생물총-장-뇌축과 우울을 이어 주는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세 번째는 내분비 경로다. 장내미생물총은 시상하부-뇌하수체-부신(HPA) 축과 양방향으로 주고받으며 스트레스 호르몬 반응을 조절한다. §1에서 본 무균 동물의 과장된 스트레스 반응이야말로 이 경로가 흐트러졌을 때 무슨 일이 벌어지는지를 보여 주는 장면이다. 장에서 뇌로 올라가는 호르몬 신호는 소화관 생리와 장-뇌축을 잇는 핵심 축이며[15], 대사 장애와 정서 장애가 함께 딛고 선 생물학적 기반의 일부이기도 하다[16].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네 번째, 그리고 아마도 가장 풍부하게 파고든 것이 대사산물 경로다. 장내미생물은 숙주가 스스로 만들지 못하는 수많은 대사산물을 빚어내고, 이것들이 혈류와 신경·면역을 매개로 뇌에 작용한다. 그 대표 선수가 단쇄지방산(short-chain fatty acids, SCFA), 곧 아세트산·프로피온산·부티르산이다. SCFA는 미생물총-장-뇌 소통의 핵심 신호분자로서[17][18] 혈액뇌장벽(BBB)의 무결성을 지키고[19][21], 미세아교세포의 성숙과 기능을 조율하며[20], 허혈처럼 손상이 닥친 조건에서 신경교세포의 기능에 영향을 미친다[22]. 대사산물 경로는 "우리가 먹은 것이 미생물을 거쳐 뇌에 닿는다"는 명제의 분자적 근거이자,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깊숙이 손을 댄다는 사실이다. 이 '화학의 언어'가 장-뇌 소통에서 가장 정교한 층이다.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아미노산인 트립토판(tryptophan)은 세 갈래 길로 갈라진다. 세로토닌(5-HT) 경로, 키뉴레닌(kynurenine) 경로, 그리고 미생물이 직접 대사하는 경로다. 그런데 이 갈림길에서 어느 쪽으로 흐를지를 정하는 손잡이를 장내미생물총이 쥐고 있다[24]. 트립토판과 세로토닌 대사는 기분·인지와 곧장 맞닿아 있고, 그 무대가 바로 장-뇌축이다[23]. 미생물에서 나온 트립토판 대사산물은 장과 전신의 항상성을 지키고[29] 장 면역을 다듬으며[30], 장-뇌 항상성의 핵심 매개자로 일한다[28]. 흥미롭게도 인체 세로토닌의 약 95%가 장에서 만들어지는데, 세로토닌이 맡는 역할은 소화에서 기분, 인지까지 아우르도록 지금도 끊임없이 다시 정의되고 있다[25].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흘러가면, 그 산물들은 신경을 자극하거나 도리어 해치는 성질을 띤다. 키뉴레닌은 운동과 염증, 정신건강이 만나는 대사의 교차로이며[26], 우울에서는 세로토닌 경로와 키뉴레닌 경로 사이의 균형이 무너져 있다는 보고가 거듭된다[27]. 이 지점이 흥미롭다. §4.2의 면역 경로와 §5의 화학 경로가 바로 트립토판 대사에서 한 몸으로 만나기 때문이다. 염증이 트립토판을 키뉴레닌 쪽으로 떠밀어 세로토닌을 고갈시키고, 신경을 해치는 대사산물을 늘려 놓는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장내미생물은 신경전달물질의 전구체를 조절하는 데 그치지 않는다. 신경전달물질 자체를 만들어 내기도 한다. 어떤 세균은 억제성 신경전달물질인 GABA를 생산하는데, 이렇게 미생물이 빚은 GABA는 장·뇌 장벽의 무결성과 GABA성 신호에 영향을 준다[32]. §3에서 본 Bravo의 실험에서 유산균이 뇌의 GABA 수용체를 바꿔 놓은 것[4]이야말로, 이 GABA성 소통을 알린 초기의 증거였던 셈이다. 미주신경과 세로토닌이 서로 얽혀 작용하는 모습[31]은 신경 경로와 화학 경로가 얼마나 촘촘히 맞물려 있는지를 보여 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미생물이 뇌와 행동을 흔든다는 증거가 쌓이자, 도발적인 발상 하나가 고개를 들었다. 특정 세균을 먹는 것만으로 정신건강에 도움을 줄 수 있지 않을까? 2013년 무렵 제안된 정신생물학(psychobiotics)이라는 개념은, 이후 "세균-장-뇌 신호를 조작한다"는 틀로 한층 정교해졌다[33]. 프로바이오틱스(probiotics)를 정신건강의 눈으로 다시 바라본 것으로, 프로바이오틱스에서 정신생물학으로 옮겨 간 이 개념의 이동[34]은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정신생물학이라는 개념은 빠르게 몸집을 불렸다. SCFA를 만들어 내는 프로바이오틱스가 새로운 정신생물학 자원으로 제안되었고[35], 정신생물학이 면역계를 매개로 작동한다는 관점[36]과, 뇌와 행동에 미치는 영향을 정리한 체계적 문헌고찰[37]이 뒤를 이었다. 오늘날 정신생물학은 우울·불안을 비롯한 정신건강 전반을 겨냥한 잠재적 개입으로 활발히 탐구된다[38]. 다만 근거를 대하는 태도만큼은 분명히 해 두자. 정신생물학은 분명 유망한 개념이지만, 임상 효과의 크기와 일관성은 아직 확립되어 가는 중이다(§7).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실험에서 얻은 인과의 명료함이 사람에게서 그대로 재현되는 것은 아니다. 사람은 유전과 식이, 환경이 저마다 다르고, 윤리적·방법론적 제약도 크다. 그럼에도 지난 10년간 인체 근거는 꾸준히 쌓였다.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파고든 대상은 우울이다. 주요우울장애·양극성장애·조현병 환자의 장내미생물총 조성을 정리한 대규모 체계적 문헌고찰[39]은 특정 세균군에서 일관된 변화 경향을 보고했고, 우울에서 나타나는 장내 이상균총(dysbiosis)과 그 기전을 정리한 리뷰들[40][41]이 이를 뒷받침했다. 장내미생물총과 그 대사산물은 이제 우울의 진단·치료 표적으로까지 논의되며[50], 우울의 발생과 진행에서 미생물총이 맡는 역할[51], 염증·미생물총과 우울·불안의 관계[52], 염증성 우울에 대한 비약물적 개입[53]이 이 흐름을 이룬다. 다만 이 근거의 대부분은 관찰연구이고, 인과의 방향 — 미생물총의 변화가 우울의 원인인지 결과인지 — 은 여전히 밝혀지는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인과를 검증하는 열쇠는 개입 시험이다. 프로바이오틱스가 우울에 미치는 효과의 메타분석[44], 프리·프로바이오틱스의 우울·불안 효과를 본 대조시험 메타분석[45], 정신생물학의 무작위배정 임상시험을 모은 체계적 문헌고찰[46][47]은 하나같이 유익한 신호를 보고하되, 결과의 이질성 또한 함께 짚는다. 개별 시험으로 내려가 보면,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끌어올렸다는 이중맹검 RCT[43]가 눈에 띈다. §5에서 본 트립토판 기전이 사람에게서도 작동할 가능성을 시사하기 때문이다. 조현병에서 유산균·비피더스균의 효과를 본 메타분석[48]도 보고되었다.</w:t>
      </w:r>
    </w:p>
    <w:p>
      <w:r>
        <w:rPr>
          <w:rFonts w:ascii="Malgun Gothic" w:hAnsi="Malgun Gothic" w:eastAsia="Malgun Gothic"/>
        </w:rPr>
        <w:t>한층 극적인 개입이 분변 미생물총 이식(fecal microbiota transplantation, FMT)이다. 정신질환 증상에 대한 FMT의 효과를 정리한 체계적 문헌고찰[42]과 소화기 질환에서의 FMT 최신 동향[49]은, 미생물총을 통째로 갈아 끼우는 이 접근의 가능성과 한계를 나란히 보여 준다. 인체 장내미생물총을 우울의 진단·치료에 끌어다 쓰려는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Cryan과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137페이지짜리 리뷰 </w:t>
      </w:r>
      <w:r>
        <w:rPr>
          <w:rFonts w:ascii="Malgun Gothic" w:hAnsi="Malgun Gothic" w:eastAsia="Malgun Gothic"/>
          <w:i/>
        </w:rPr>
        <w:t>The Microbiota-Gut-Brain Axis</w:t>
      </w:r>
      <w:r>
        <w:rPr>
          <w:rFonts w:ascii="Malgun Gothic" w:hAnsi="Malgun Gothic" w:eastAsia="Malgun Gothic"/>
        </w:rPr>
        <w:t>[54]가 그것이다. 이 리뷰는 사실상 장-뇌축 연구의 '표준 교과서'가 되었다. 미생물총이 뇌·행동과 소통하는 경로 — 이 장의 §4에서 정리한 신경·면역·내분비·대사산물 경로 — 를 체계적으로 종합하고, 무균 동물과 이식, 정신생물학의 증거를 하나의 통합 프레임워크로 엮어 냈기 때문이다.</w:t>
      </w:r>
    </w:p>
    <w:p>
      <w:r>
        <w:rPr>
          <w:rFonts w:ascii="Malgun Gothic" w:hAnsi="Malgun Gothic" w:eastAsia="Malgun Gothic"/>
        </w:rPr>
        <w:t>Cryan 2019의 의의는 단순한 요약을 넘어선다. 장-뇌축을 하나의 생리학적 계(系)로 공식화함으로써, 이후 모든 연구가 딛고 설 좌표계를 마련해 주었다.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옮기기 시작했다. 장-뇌축의 새로운 치료적 기회를 정리한 종설[55]과, "운동성에서 기분까지(from motility to mood)" 장-뇌축의 임상적 스펙트럼을 조망한 리뷰[56]는, 기초과학의 종합이 어떻게 임상과 영양의 응용으로 이어지는지를 보여 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갈래 방향으로 더 깊이 파고들었다.</w:t>
      </w:r>
    </w:p>
    <w:p>
      <w:pPr>
        <w:pStyle w:val="Heading3"/>
      </w:pPr>
      <w:r/>
      <w:r>
        <w:rPr>
          <w:rFonts w:ascii="Malgun Gothic" w:hAnsi="Malgun Gothic" w:eastAsia="Malgun Gothic"/>
        </w:rPr>
        <w:t>9.1 장벽과 미세아교세포 — 뇌 안으로</w:t>
      </w:r>
    </w:p>
    <w:p>
      <w:r>
        <w:rPr>
          <w:rFonts w:ascii="Malgun Gothic" w:hAnsi="Malgun Gothic" w:eastAsia="Malgun Gothic"/>
        </w:rPr>
        <w:t>먼저, 장과 뇌 사이의 '장벽', 그리고 뇌 안의 면역세포에 대한 이해가 깊어졌다. 소화관과 뇌의 장벽(gut·brain barriers)이 소통의 관문 노릇을 한다는 종합[57]은 이 축의 구조적 기반을 한층 또렷하게 다듬었다. 특히 뇌에 상주하는 면역세포인 미세아교세포(microglia)가 미생물총-장-뇌축의 핵심 매개자로 떠올랐다. 미세아교세포는 미생물 신호, 그중에서도 SCFA에 따라 성숙과 기능이 조율되는데[59], 이것이 신경발달[76][77]과 신경질환을 잇는 고리다. 최근 유산균이 미세아교세포의 퍼옥시솜 기능을 조절해 뇌허혈 뒤 인지 회복을 돕는다는 연구[79]는 이 기전을 손에 잡히는 사례로 보여 준다.</w:t>
      </w:r>
    </w:p>
    <w:p>
      <w:pPr>
        <w:pStyle w:val="Heading3"/>
      </w:pPr>
      <w:r/>
      <w:r>
        <w:rPr>
          <w:rFonts w:ascii="Malgun Gothic" w:hAnsi="Malgun Gothic" w:eastAsia="Malgun Gothic"/>
        </w:rPr>
        <w:t>9.2 식이-미생물-뇌 — 개입의 지렛대</w:t>
      </w:r>
    </w:p>
    <w:p>
      <w:r>
        <w:rPr>
          <w:rFonts w:ascii="Malgun Gothic" w:hAnsi="Malgun Gothic" w:eastAsia="Malgun Gothic"/>
        </w:rPr>
        <w:t>다음으로, "무엇을 먹는가"가 장-뇌축을 거쳐 뇌에 작용한다는 식이-미생물-뇌 축(diet-microbiota-gut-brain axis)이 정교해졌다[58]. 발효식품이 이 축을 통해 정신건강을 조절할 잠재력[60], 항산화물질이 이 축을 매개로 신경퇴행에 작용할 가능성[80]이 탐구되었다. 이는 힘뇌장 같은 식이 기반 개입의 직접적인 이론 근거다.</w:t>
      </w:r>
    </w:p>
    <w:p>
      <w:pPr>
        <w:pStyle w:val="Heading3"/>
      </w:pPr>
      <w:r/>
      <w:r>
        <w:rPr>
          <w:rFonts w:ascii="Malgun Gothic" w:hAnsi="Malgun Gothic" w:eastAsia="Malgun Gothic"/>
        </w:rPr>
        <w:t>9.3 생애 초기와 질환으로</w:t>
      </w:r>
    </w:p>
    <w:p>
      <w:r>
        <w:rPr>
          <w:rFonts w:ascii="Malgun Gothic" w:hAnsi="Malgun Gothic" w:eastAsia="Malgun Gothic"/>
        </w:rPr>
        <w:t>마지막으로, 장-뇌축의 작용이 생애 초기와 다양한 질환으로 넓게 확장되었다. 제왕절개로 태어난 신생아에게 어머니의 질 미생물총을 전달한 무작위배정 시험이 신경발달과 마이크로바이옴에 미친 영향[61]은 생애 초기 미생물총이 얼마나 중요한지를 보여 준다. 신경발달장애[75]와 자폐스펙트럼장애에서 장-뇌축이 맡는 역할[65][72][73][74], 자폐 아동의 미생물총을 마우스에 이식한 연구[78], 미생물총 전달 치료가 자폐 증상을 개선했다는 개방표지 연구[64]가 뒤를 이었다. 신경퇴행에서도 마찬가지다. 알츠하이머병[66][67][68]과 파킨슨병[63][69][70]에서 장-뇌축이 병태생리의 한 축으로 자리 잡았고, 기계학습 기반 메타분석이 파킨슨병과 연관된 미생물총 변화를 밝혀냈으며[62], FMT가 신경퇴행 모델에서 보호 효과를 보인다는 근거[71]도 쌓였다. 우울·양극성장애[51]를 비롯한 정신질환 전반으로, 이 프레임워크는 지금도 계속 뻗어 나가고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교훈을 남긴다.</w:t>
      </w:r>
    </w:p>
    <w:p>
      <w:r>
        <w:rPr>
          <w:rFonts w:ascii="Malgun Gothic" w:hAnsi="Malgun Gothic" w:eastAsia="Malgun Gothic"/>
        </w:rPr>
        <w:t>하나는, 장이 뇌를 조율하는 진짜 표적이라는 것이다. 미생물이 뇌와 행동에 인과적으로 관여한다는 사실은 이제 논쟁거리가 아니라 기초과학의 상식이다. 그러니 뇌 건강을 겨냥하는 포뮬러가 장(腸)을 함께 겨냥하는 것은 유행이 아니라 필연이다.</w:t>
      </w:r>
    </w:p>
    <w:p>
      <w:r>
        <w:rPr>
          <w:rFonts w:ascii="Malgun Gothic" w:hAnsi="Malgun Gothic" w:eastAsia="Malgun Gothic"/>
        </w:rPr>
        <w:t>다른 하나는, 소통이 한 길이 아니라 여러 길이라는 것이다. 장-뇌축은 신경·면역·내분비·대사산물이라는 네 경로로 작동하는 다중 네트워크다[54]. 이런 계는 단일 성분으로 세게 밀어붙이는 개입보다, 여러 노드를 부드럽게 함께 어루만지는 조율에 더 잘 반응할 가능성이 높다. 힘뇌장이 단일 성분이 아니라 여러 원료를 엮은 포뮬러인 까닭이 여기에 있다.</w:t>
      </w:r>
    </w:p>
    <w:p>
      <w:r>
        <w:rPr>
          <w:rFonts w:ascii="Malgun Gothic" w:hAnsi="Malgun Gothic" w:eastAsia="Malgun Gothic"/>
        </w:rPr>
        <w:t>마지막 하나는, 식이가 가장 손닿기 쉬운 지렛대라는 것이다. 식이-미생물-뇌 축[58]은 우리가 먹은 것이 뇌에 가닿는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그리하여 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