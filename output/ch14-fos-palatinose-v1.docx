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Malgun Gothic" w:hAnsi="Malgun Gothic" w:eastAsia="Malgun Gothic"/>
        </w:rPr>
        <w:t>Chapter 14 · FOS · 팔라티노스 (Fructo-oligosaccharides · Palatinose)</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38편 · 검증 완료 38편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references/validation-log-ch14-fos-palatinose-2026-07-17.csv</w:t>
      </w:r>
    </w:p>
    <w:p>
      <w:r>
        <w:rPr>
          <w:rFonts w:ascii="Malgun Gothic" w:hAnsi="Malgun Gothic" w:eastAsia="Malgun Gothic"/>
        </w:rPr>
        <w:t>사료 검증: 해당 없음(FOS·팔라티노스는 20세기 식품과학 성분 · 조선 사료 직접 인용 없음 · 전통 식문화는 배경 은유만)</w:t>
      </w:r>
    </w:p>
    <w:p>
      <w:r>
        <w:rPr>
          <w:rFonts w:ascii="Malgun Gothic" w:hAnsi="Malgun Gothic" w:eastAsia="Malgun Gothic"/>
        </w:rPr>
        <w:t>AI 초안 도구: Claude Opus 4.8 · chapter-drafter Skill v1.0</w:t>
      </w:r>
    </w:p>
    <w:p>
      <w:r>
        <w:rPr>
          <w:rFonts w:ascii="Malgun Gothic" w:hAnsi="Malgun Gothic" w:eastAsia="Malgun Gothic"/>
        </w:rPr>
        <w:t>편집: chapter-editor Skill v1.0 · 2026-07-17 (KFDA 준수 · 용어 통일 · 인용번호 정리 · 톤 점검)</w:t>
      </w:r>
    </w:p>
    <w:p>
      <w:r>
        <w:rPr>
          <w:rFonts w:ascii="Malgun Gothic" w:hAnsi="Malgun Gothic" w:eastAsia="Malgun Gothic"/>
        </w:rPr>
        <w:t>편집 로그: references/edit-log-ch14-2026-07-17.md</w:t>
      </w:r>
    </w:p>
    <w:p>
      <w:r>
        <w:rPr>
          <w:rFonts w:ascii="Malgun Gothic" w:hAnsi="Malgun Gothic" w:eastAsia="Malgun Gothic"/>
        </w:rPr>
        <w:t>문체: 최성화 스타일(sunghwa-scistyle) 적용 · 윤문본 v1 (2026-07-18)</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IV(기능성 보조 원료)의 마지막 챕터이자 </w:t>
      </w:r>
      <w:r>
        <w:rPr>
          <w:rFonts w:ascii="Malgun Gothic" w:hAnsi="Malgun Gothic" w:eastAsia="Malgun Gothic"/>
          <w:b/>
        </w:rPr>
        <w:t>두 원료를 함께 다루는 챕터</w:t>
      </w:r>
      <w:r>
        <w:rPr>
          <w:rFonts w:ascii="Malgun Gothic" w:hAnsi="Malgun Gothic" w:eastAsia="Malgun Gothic"/>
        </w:rPr>
        <w:t xml:space="preserve"> 다. 15섹션 표준 템플릿을 따르되, 각 절에서 두 원료를 나누어 서술한다. 두 원료의 관계는 제목 </w:t>
      </w:r>
      <w:r>
        <w:rPr>
          <w:rFonts w:ascii="Malgun Gothic" w:hAnsi="Malgun Gothic" w:eastAsia="Malgun Gothic"/>
          <w:b/>
        </w:rPr>
        <w:t>"프리바이오틱과 뇌 연료"</w:t>
      </w:r>
      <w:r>
        <w:rPr>
          <w:rFonts w:ascii="Malgun Gothic" w:hAnsi="Malgun Gothic" w:eastAsia="Malgun Gothic"/>
        </w:rPr>
        <w:t xml:space="preserve"> 에 담긴다 — </w:t>
      </w:r>
      <w:r>
        <w:rPr>
          <w:rFonts w:ascii="Malgun Gothic" w:hAnsi="Malgun Gothic" w:eastAsia="Malgun Gothic"/>
          <w:b/>
        </w:rPr>
        <w:t>FOS(프락토올리고당)는 장을 먹이고(장내미생물총의 먹이·프리바이오틱), 팔라티노스(이소말툴로스)는 뇌를 먹인다(완서방출·저혈당지수 포도당 공급).</w:t>
      </w:r>
      <w:r>
        <w:rPr>
          <w:rFonts w:ascii="Malgun Gothic" w:hAnsi="Malgun Gothic" w:eastAsia="Malgun Gothic"/>
        </w:rPr>
        <w:t xml:space="preserve"> 하나는 장-뇌축의 장(腸) 쪽 환경을, 다른 하나는 뇌(腦) 쪽 에너지를 겨냥하여, 힘뇌장의 장-뇌 환경을 양쪽에서 완성한다. 그러나 두 원료의 근거는 성격이 다르다 — FOS의 장-뇌 근거는 기전적으로 풍부하나 임상적으로 이질적이고, 팔라티노스의 저혈당지수 근거는 비교적 일관되나 인지·뇌 효과는 간접적이다. 본 장은 이 두 원료를 각각 정직하게 서술한다. 본문의 38개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점검(치료·예방·완치·특효 등 의약품 효능 어사 배제 · 근거수준 표현 적용)을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장을 먹이는 것, 뇌를 먹이는 것</w:t>
      </w:r>
    </w:p>
    <w:p>
      <w:r>
        <w:rPr>
          <w:rFonts w:ascii="Malgun Gothic" w:hAnsi="Malgun Gothic" w:eastAsia="Malgun Gothic"/>
        </w:rPr>
        <w:t>먹는다는 것은 두 겹의 사건이다. 우리는 우리 자신을 먹이는 동시에, 우리 안에 사는 수십조의 미생물을 먹인다. 그 미생물이 만든 물질과 우리가 흡수한 에너지가 함께 뇌에 이른다. 이 장이 다루는 두 원료는 바로 그 두 겹을 하나씩 겨냥한다.</w:t>
      </w:r>
    </w:p>
    <w:p>
      <w:r>
        <w:rPr>
          <w:rFonts w:ascii="Malgun Gothic" w:hAnsi="Malgun Gothic" w:eastAsia="Malgun Gothic"/>
        </w:rPr>
        <w:t>FOS(프락토올리고당)는 우리가 소화하지 못하는 당이다. 소장에서 흡수되지 않고 대장까지 내려가, 그곳의 유익균 — 특히 비피더스균 — 의 먹이가 된다. 미생물은 이 당을 발효해 단쇄지방산(SCFA), 그중에서도 부티레이트를 만들고, 이 물질이 장벽을 튼튼히 하면서 장-뇌축을 따라 뇌로 신호를 보낸다. 장을 먹이는 원료인 셈이다.</w:t>
      </w:r>
    </w:p>
    <w:p>
      <w:r>
        <w:rPr>
          <w:rFonts w:ascii="Malgun Gothic" w:hAnsi="Malgun Gothic" w:eastAsia="Malgun Gothic"/>
        </w:rPr>
        <w:t>팔라티노스(이소말툴로스)는 반대편에서 작동한다. 설탕과 같은 성분(포도당+과당)이되 결합 방식이 달라 천천히 분해되므로, 혈당을 급하게 올리지 않고 완만하게, 오래 포도당을 내어준다. 뇌는 포도당을 유일한 주연료로 쓰는데, 팔라티노스는 그 연료를 급등락 없이 안정적으로 대준다. 이쪽은 뇌를 먹이는 원료다.</w:t>
      </w:r>
    </w:p>
    <w:p>
      <w:r>
        <w:rPr>
          <w:rFonts w:ascii="Malgun Gothic" w:hAnsi="Malgun Gothic" w:eastAsia="Malgun Gothic"/>
        </w:rPr>
        <w:t>지금까지 힘뇌장의 여정은 보(補)·연결·평정의 세 축을 세우고, 커큐민으로 항염 환경을 조성해 왔다. 제14장의 두 원료는 그 계(系)를 양분(養分)의 층위에서 마무리한다 — FOS가 장의 미생물 환경을 먹이고, 팔라티노스가 뇌의 에너지를 안정시킨다. 이 장은 장을 먹이는 일과 뇌를 먹이는 일의 과학을, 각각의 강점과 한계와 함께 따라간다.</w:t>
      </w:r>
    </w:p>
    <w:p>
      <w:pPr>
        <w:pBdr>
          <w:bottom w:val="single" w:sz="6" w:space="1" w:color="999999"/>
        </w:pBdr>
      </w:pPr>
    </w:p>
    <w:p>
      <w:pPr>
        <w:pStyle w:val="Heading2"/>
      </w:pPr>
      <w:r/>
      <w:r>
        <w:rPr>
          <w:rFonts w:ascii="Malgun Gothic" w:hAnsi="Malgun Gothic" w:eastAsia="Malgun Gothic"/>
        </w:rPr>
        <w:t>2 · 역사적 배경 — 프리바이오틱의 탄생과 느린 당의 발견</w:t>
      </w:r>
    </w:p>
    <w:p>
      <w:r>
        <w:rPr>
          <w:rFonts w:ascii="Malgun Gothic" w:hAnsi="Malgun Gothic" w:eastAsia="Malgun Gothic"/>
        </w:rPr>
        <w:t>FOS와 팔라티노스는 둘 다 조선의 본초서에 나오지 않는다. 20세기 식품과학이 낳은 성분이기 때문이다.</w:t>
      </w:r>
    </w:p>
    <w:p>
      <w:r>
        <w:rPr>
          <w:rFonts w:ascii="Malgun Gothic" w:hAnsi="Malgun Gothic" w:eastAsia="Malgun Gothic"/>
        </w:rPr>
        <w:t>프락토올리고당은 양파·마늘·우엉·돼지감자 같은 채소에 자연히 들어 있는 과당 중합체(fructan)의 하나다. 20세기 후반, 장내 유익균을 골라서 늘리는 난소화성 식품 성분을 가리켜 "프리바이오틱(prebiotic)"이라는 개념이 자리를 잡으면서, FOS와 이눌린형 프룩탄이 그 대표 물질로 꼽혔다[11][20]. 프리바이오틱·프로바이오틱과 뇌 발달의 연관을 정리한 개관[6]을 보면, 이 개념이 장을 넘어 뇌로 넓어져 온 흐름이 드러난다.</w:t>
      </w:r>
    </w:p>
    <w:p>
      <w:r>
        <w:rPr>
          <w:rFonts w:ascii="Malgun Gothic" w:hAnsi="Malgun Gothic" w:eastAsia="Malgun Gothic"/>
        </w:rPr>
        <w:t>팔라티노스(이소말툴로스)는 설탕(자당)을 효소로 재배열해 얻는 이당류로, 꿀에도 미량 들어 있다. 포도당과 과당이 자당과 달리 α-1,6 결합으로 이어져 있어 소장 효소가 천천히 끊어 내고, 그만큼 혈당 반응이 완만하다[9][23]. 이 "느린 당"이라는 성질이 저혈당지수 감미료이자 완서방출 에너지원이라는 팔라티노스의 정체성을 정한다.</w:t>
      </w:r>
    </w:p>
    <w:p>
      <w:pPr>
        <w:pStyle w:val="IntenseQuote"/>
      </w:pPr>
      <w:r/>
      <w:r>
        <w:rPr>
          <w:rFonts w:ascii="Malgun Gothic" w:hAnsi="Malgun Gothic" w:eastAsia="Malgun Gothic"/>
          <w:b/>
        </w:rPr>
        <w:t>전통 식문화 주석.</w:t>
      </w:r>
      <w:r>
        <w:rPr>
          <w:rFonts w:ascii="Malgun Gothic" w:hAnsi="Malgun Gothic" w:eastAsia="Malgun Gothic"/>
        </w:rPr>
        <w:t xml:space="preserve"> 본 절은 사료를 인용하지 않는다. 다만 한국을 비롯한 동아시아가 채소·뿌리(양파·마늘·우엉)의 식이섬유와 꿀의 완만한 단맛을 오래 활용해 온 식문화는, FOS와 팔라티노스의 현대적 이해와 은유적으로 공명한다(§4·§12). 이 유비는 해석이며 확정적 주장이 아니다.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힘뇌장에서 두 원료가 맡는 자리는 장-뇌 환경을 양쪽 끝에서 먹이는 지지 원료다. 논거는 세 갈래로 정리된다.</w:t>
      </w:r>
    </w:p>
    <w:p>
      <w:r>
        <w:rPr>
          <w:rFonts w:ascii="Malgun Gothic" w:hAnsi="Malgun Gothic" w:eastAsia="Malgun Gothic"/>
        </w:rPr>
        <w:t>하나는 FOS가 장-뇌축의 근원인 장내미생물총을 먹인다는 점이다. 힘뇌장의 철학은 장-뇌축(gut-brain axis, 腸-腦軸, 제3장)에서 출발하고, 그 축의 뿌리에는 장내미생물총이 있다. FOS는 그 미생물총이 골라 먹는 먹이로서 유익균과 단쇄지방산 생성을 늘리며[10][20], 우울·불안 같은 정서 영역의 장-뇌 근거[24][25]와 이어진다. 장-뇌축을 아래에서 먹이는 원료인 것이다.</w:t>
      </w:r>
    </w:p>
    <w:p>
      <w:r>
        <w:rPr>
          <w:rFonts w:ascii="Malgun Gothic" w:hAnsi="Malgun Gothic" w:eastAsia="Malgun Gothic"/>
        </w:rPr>
        <w:t>다른 하나는 팔라티노스가 뇌의 유일한 연료인 포도당을 안정적으로 공급한다는 점이다. 뇌는 포도당에 절대적으로 기대는데, 혈당이 급하게 오르내리면 집중과 기분이 함께 흔들린다. 팔라티노스는 저혈당지수·완서방출 성질로 포도당을 완만히 내어주어[7][23] 뇌 에너지를 고르게 유지하는 쪽을 지향한다. 어린이에서 저혈당지수 아침식사(팔라티노스)가 인지 수행과 이어진다는 연구[4]가 이 방향을 뒷받침한다. 뇌를 안정적으로 먹이는 원료다.</w:t>
      </w:r>
    </w:p>
    <w:p>
      <w:r>
        <w:rPr>
          <w:rFonts w:ascii="Malgun Gothic" w:hAnsi="Malgun Gothic" w:eastAsia="Malgun Gothic"/>
        </w:rPr>
        <w:t>마지막 하나는 두 원료의 근거가 성격부터 다르며, 그 차이를 정직하게 구분해야 한다는 점이다. 팔라티노스의 저혈당지수 근거는 메타분석 수준에서 비교적 일관되지만[23][35] 인지·뇌 효과는 간접적이고 예비적이다. FOS의 장-뇌 기전은 풍부하나 임상 근거는 이질적이다[24][34]. 본 장은 이 차이를 흐리지 않는다.</w:t>
      </w:r>
    </w:p>
    <w:p>
      <w:r>
        <w:rPr>
          <w:rFonts w:ascii="Malgun Gothic" w:hAnsi="Malgun Gothic" w:eastAsia="Malgun Gothic"/>
        </w:rPr>
        <w:t>정리하면 힘뇌장에서 두 원료의 존재 이유는 FOS로 장내미생물총을 먹여 장-뇌축의 근원을 지지하고, 팔라티노스로 뇌의 포도당을 안정적으로 공급해 장-뇌 환경을 양쪽 끝에서 완성하는 데 있다. 다만 두 근거의 성격은 다르며, 본 장은 이를 과장 없이 구분해 서술한다.</w:t>
      </w:r>
    </w:p>
    <w:p>
      <w:pPr>
        <w:pBdr>
          <w:bottom w:val="single" w:sz="6" w:space="1" w:color="999999"/>
        </w:pBdr>
      </w:pPr>
    </w:p>
    <w:p>
      <w:pPr>
        <w:pStyle w:val="Heading2"/>
      </w:pPr>
      <w:r/>
      <w:r>
        <w:rPr>
          <w:rFonts w:ascii="Malgun Gothic" w:hAnsi="Malgun Gothic" w:eastAsia="Malgun Gothic"/>
        </w:rPr>
        <w:t>4 · 전통의학적 의미 — 비위(脾胃)의 자양과 완만한 단맛</w:t>
      </w:r>
    </w:p>
    <w:p>
      <w:r>
        <w:rPr>
          <w:rFonts w:ascii="Malgun Gothic" w:hAnsi="Malgun Gothic" w:eastAsia="Malgun Gothic"/>
        </w:rPr>
        <w:t>FOS와 팔라티노스는 현대 성분이므로 기미(氣味)·귀경(歸經)이 없다. 그렇지만 한의학의 몇몇 개념은 두 원료의 작용과 은유적으로 겹친다.</w:t>
      </w:r>
    </w:p>
    <w:p>
      <w:pPr>
        <w:pStyle w:val="Heading3"/>
      </w:pPr>
      <w:r/>
      <w:r>
        <w:rPr>
          <w:rFonts w:ascii="Malgun Gothic" w:hAnsi="Malgun Gothic" w:eastAsia="Malgun Gothic"/>
        </w:rPr>
        <w:t>4.1 "비위(脾胃)는 후천지본(後天之本)" — 장을 기르는 자양</w:t>
      </w:r>
    </w:p>
    <w:p>
      <w:r>
        <w:rPr>
          <w:rFonts w:ascii="Malgun Gothic" w:hAnsi="Malgun Gothic" w:eastAsia="Malgun Gothic"/>
        </w:rPr>
        <w:t>한의학은 비위를 후천지본으로 보아 소화관의 건강을 만병의 토대로 삼았고, 채소·곡물의 섬유질을 비위를 고르게 하는 자양으로 여겼다. FOS가 장내미생물총을 먹여 장 환경을 기른다는 현대적 이해는[10][20] 이 "장을 기르는 자양"과 은유적으로 이어진다. 제12장(L-글루타민)이 장 상피의 연료를 댔다면, FOS는 장 미생물의 먹이를 댄다.</w:t>
      </w:r>
    </w:p>
    <w:p>
      <w:pPr>
        <w:pStyle w:val="Heading3"/>
      </w:pPr>
      <w:r/>
      <w:r>
        <w:rPr>
          <w:rFonts w:ascii="Malgun Gothic" w:hAnsi="Malgun Gothic" w:eastAsia="Malgun Gothic"/>
        </w:rPr>
        <w:t>4.2 "완만한 단맛" — 꿀(蜜)의 지혜</w:t>
      </w:r>
    </w:p>
    <w:p>
      <w:r>
        <w:rPr>
          <w:rFonts w:ascii="Malgun Gothic" w:hAnsi="Malgun Gothic" w:eastAsia="Malgun Gothic"/>
        </w:rPr>
        <w:t>한의학은 꿀(蜂蜜)을 완만하고 조화로운 단맛으로 보아, 급하지 않게 비위를 보하고 조화시키는 데 썼다. 팔라티노스가 혈당을 급격히 올리지 않고 완만하게 에너지를 공급한다는 특성은[7][23] 이 "완만한 단맛"의 지혜와 공명한다. 급한 단맛(자당)의 등락 대신 완만한 단맛(팔라티노스)을 취한다는 관점이다.</w:t>
      </w:r>
    </w:p>
    <w:p>
      <w:pPr>
        <w:pStyle w:val="Heading3"/>
      </w:pPr>
      <w:r/>
      <w:r>
        <w:rPr>
          <w:rFonts w:ascii="Malgun Gothic" w:hAnsi="Malgun Gothic" w:eastAsia="Malgun Gothic"/>
        </w:rPr>
        <w:t>4.3 "중용(中庸)"의 에너지</w:t>
      </w:r>
    </w:p>
    <w:p>
      <w:r>
        <w:rPr>
          <w:rFonts w:ascii="Malgun Gothic" w:hAnsi="Malgun Gothic" w:eastAsia="Malgun Gothic"/>
        </w:rPr>
        <w:t>전통 사상은 지나침도 모자람도 없는 중용을 귀히 여겼다. 혈당의 급등(과함)도 급락(모자람)도 피하는 팔라티노스의 완서방출은 이 중용의 에너지 공급과 은유적으로 이어진다. 물론 이는 유비이며 확정적 주장이 아니다.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모두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발효로 장을 먹이고, 느린 당으로 뇌를 먹이다</w:t>
      </w:r>
    </w:p>
    <w:p>
      <w:r>
        <w:rPr>
          <w:rFonts w:ascii="Malgun Gothic" w:hAnsi="Malgun Gothic" w:eastAsia="Malgun Gothic"/>
        </w:rPr>
        <w:t>두 원료의 약리는 정반대 지점에서 작동한다 — 하나는 대장의 발효고, 다른 하나는 소장의 느린 흡수다. 본 절의 인용은 확립된 peer-review 저널에 한한다.</w:t>
      </w:r>
    </w:p>
    <w:p>
      <w:pPr>
        <w:pStyle w:val="Heading3"/>
      </w:pPr>
      <w:r/>
      <w:r>
        <w:rPr>
          <w:rFonts w:ascii="Malgun Gothic" w:hAnsi="Malgun Gothic" w:eastAsia="Malgun Gothic"/>
        </w:rPr>
        <w:t>5.1 FOS — 프리바이오틱 발효와 단쇄지방산(SCFA)</w:t>
      </w:r>
    </w:p>
    <w:p>
      <w:r>
        <w:rPr>
          <w:rFonts w:ascii="Malgun Gothic" w:hAnsi="Malgun Gothic" w:eastAsia="Malgun Gothic"/>
        </w:rPr>
        <w:t>FOS는 소장에서 소화·흡수되지 않고 대장까지 내려가, 그곳 장내미생물총(특히 비피더스균)이 골라 먹는 먹이가 된다. 이눌린형 프룩탄이 사람의 장내미생물총에 특이적 변화를 일으킨다는 연구10와, 이눌린형 프룩탄의 프리바이오틱 잠재력을 종합한 체계적 문헌고찰[20]이 이 선택적 발효를 보여준다. 발효가 남기는 산물이 단쇄지방산(SCFA), 그중에서도 부티레이트다. 사람 장에 상재하는 부티레이트 생성균이 FOS를 어떻게 대사하고 어떤 분해효소를 쓰는지 규명한 연구[19]와, 올리고프룩토스가 고지방 식이에서 떨어진 식후 SCFA 수준을 되돌린다는 연구[22]가, FOS에서 미생물 발효를 거쳐 SCFA에 이르는 경로를 그려 준다. 이렇게 만들어진 SCFA가 장벽을 강화하고 장-뇌 신호로 작용한다는 것이 FOS 약리의 핵심이다.</w:t>
      </w:r>
    </w:p>
    <w:p>
      <w:pPr>
        <w:pStyle w:val="Heading3"/>
      </w:pPr>
      <w:r/>
      <w:r>
        <w:rPr>
          <w:rFonts w:ascii="Malgun Gothic" w:hAnsi="Malgun Gothic" w:eastAsia="Malgun Gothic"/>
        </w:rPr>
        <w:t>5.2 FOS — 장-뇌축 경로</w:t>
      </w:r>
    </w:p>
    <w:p>
      <w:r>
        <w:rPr>
          <w:rFonts w:ascii="Malgun Gothic" w:hAnsi="Malgun Gothic" w:eastAsia="Malgun Gothic"/>
        </w:rPr>
        <w:t>FOS의 장-뇌 작용은 한 갈래가 아니다. 프리바이오틱·프로바이오틱 보충이 트립토판-키뉴레닌 경로에 미치는 영향을 종합한 메타분석[18]은 세로토닌 전구체 대사와의 연관을 짚고, 프리바이오틱·프로바이오틱과 뇌 발달을 정리한 개관[6]은 발달기의 장-뇌 연결을 보여준다. SCFA·미주신경·면역·신경전달물질 전구체 같은 여러 경로를 거쳐, FOS는 장에서 뇌로 신호를 전한다.</w:t>
      </w:r>
    </w:p>
    <w:p>
      <w:pPr>
        <w:pStyle w:val="Heading3"/>
      </w:pPr>
      <w:r/>
      <w:r>
        <w:rPr>
          <w:rFonts w:ascii="Malgun Gothic" w:hAnsi="Malgun Gothic" w:eastAsia="Malgun Gothic"/>
        </w:rPr>
        <w:t>5.3 팔라티노스 — α-1,6 결합과 느린 가수분해</w:t>
      </w:r>
    </w:p>
    <w:p>
      <w:r>
        <w:rPr>
          <w:rFonts w:ascii="Malgun Gothic" w:hAnsi="Malgun Gothic" w:eastAsia="Malgun Gothic"/>
        </w:rPr>
        <w:t>팔라티노스(이소말툴로스)는 자당과 마찬가지로 포도당과 과당이 붙은 이당류이지만, 그 결합이 자당의 α-1,2가 아니라 α-1,6이라서 소장 효소(수크라아제-이소말타아제)가 훨씬 더디게 끊는다. 그 결과 포도당이 완만히 풀려 나오고 혈당·인슐린 반응이 낮고 부드럽다. 저혈당지수 식이에 팔라티노스를 넣으면 혈당 반응과 변동이 낮아지고 지방산화가 촉진된다는 연구[7]와, 이소말툴로스의 혈당·인슐린 반응을 종합한 메타분석[23]이 이 "느린 당"의 성질을 수치로 보여준다.</w:t>
      </w:r>
    </w:p>
    <w:p>
      <w:pPr>
        <w:pStyle w:val="Heading3"/>
      </w:pPr>
      <w:r/>
      <w:r>
        <w:rPr>
          <w:rFonts w:ascii="Malgun Gothic" w:hAnsi="Malgun Gothic" w:eastAsia="Malgun Gothic"/>
        </w:rPr>
        <w:t>5.4 팔라티노스 — 안정적 뇌 연료와 지방산화</w:t>
      </w:r>
    </w:p>
    <w:p>
      <w:r>
        <w:rPr>
          <w:rFonts w:ascii="Malgun Gothic" w:hAnsi="Malgun Gothic" w:eastAsia="Malgun Gothic"/>
        </w:rPr>
        <w:t>뇌는 포도당을 주연료로 삼으므로, 급락 없이 완만하게 이어지는 포도당 공급은 인지 수행을 안정시키는 데 유리할 수 있다. 완만한 혈당 곡선은 또 지방산화를 상대적으로 높인다 — 장시간 운동에서 이소말툴로스가 지방산화를 늘렸다는 연구[3]가 이를 보여주는데, 다만 위장 편의와 수행 면에서는 제약이 있었다. 급등락 없는 에너지, 그것이 팔라티노스 약리의 핵심이다.</w:t>
      </w:r>
    </w:p>
    <w:p>
      <w:pPr>
        <w:pBdr>
          <w:bottom w:val="single" w:sz="6" w:space="1" w:color="999999"/>
        </w:pBdr>
      </w:pPr>
    </w:p>
    <w:p>
      <w:pPr>
        <w:pStyle w:val="Heading2"/>
      </w:pPr>
      <w:r/>
      <w:r>
        <w:rPr>
          <w:rFonts w:ascii="Malgun Gothic" w:hAnsi="Malgun Gothic" w:eastAsia="Malgun Gothic"/>
        </w:rPr>
        <w:t>6 · 장-뇌축(Gut-Brain Axis) 관점 · Cryan 2019 매핑</w:t>
      </w:r>
    </w:p>
    <w:p>
      <w:pPr>
        <w:pStyle w:val="Heading3"/>
      </w:pPr>
      <w:r/>
      <w:r>
        <w:rPr>
          <w:rFonts w:ascii="Malgun Gothic" w:hAnsi="Malgun Gothic" w:eastAsia="Malgun Gothic"/>
        </w:rPr>
        <w:t>6.1 Cryan 2019 프레임워크와 두 원료</w:t>
      </w:r>
    </w:p>
    <w:p>
      <w:r>
        <w:rPr>
          <w:rFonts w:ascii="Malgun Gothic" w:hAnsi="Malgun Gothic" w:eastAsia="Malgun Gothic"/>
        </w:rPr>
        <w:t xml:space="preserve">제3장에서 자세히 다룬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99(4):1877–2013)는 장-뇌 소통의 여러 경로를 체계화했다. 두 원료는 이 틀 안에서 서로 다른 자리에 놓인다 — FOS는 미생물총-대사산물(SCFA) 경로의 상류, 곧 먹이 쪽에 있고, 팔라티노스는 대사·에너지 안정을 거치는 간접 경로에 있다.</w:t>
      </w:r>
    </w:p>
    <w:p>
      <w:pPr>
        <w:pStyle w:val="Heading3"/>
      </w:pPr>
      <w:r/>
      <w:r>
        <w:rPr>
          <w:rFonts w:ascii="Malgun Gothic" w:hAnsi="Malgun Gothic" w:eastAsia="Malgun Gothic"/>
        </w:rPr>
        <w:t>6.2 FOS — 미생물총을 먹이는 상류</w:t>
      </w:r>
    </w:p>
    <w:p>
      <w:r>
        <w:rPr>
          <w:rFonts w:ascii="Malgun Gothic" w:hAnsi="Malgun Gothic" w:eastAsia="Malgun Gothic"/>
        </w:rPr>
        <w:t>FOS는 장-뇌축에서 가장 위쪽, 곧 미생물총 자체를 먹인다. 우울에서 프리바이오틱·프로바이오틱이 미생물총-장-뇌축을 어떻게 조절하는지 정리한 리뷰[24]와, 노인에서 프리바이오틱 섭취가 뇌 기능·행동과 어떻게 이어지는지 정리한 리뷰[14]는, FOS가 미생물총을 매개로 장-뇌축에 개입하는 상류 원료임을 보여준다. 프리바이오틱 식이가 과체중 성인의 음식 의사결정과 관련된 신경 반응을 바꾼다는 연구32는 그 하류에서 나타나는 뇌 효과를 예시한다.</w:t>
      </w:r>
    </w:p>
    <w:p>
      <w:pPr>
        <w:pStyle w:val="Heading3"/>
      </w:pPr>
      <w:r/>
      <w:r>
        <w:rPr>
          <w:rFonts w:ascii="Malgun Gothic" w:hAnsi="Malgun Gothic" w:eastAsia="Malgun Gothic"/>
        </w:rPr>
        <w:t>6.3 팔라티노스 — 대사 안정을 통한 간접 경로</w:t>
      </w:r>
    </w:p>
    <w:p>
      <w:r>
        <w:rPr>
          <w:rFonts w:ascii="Malgun Gothic" w:hAnsi="Malgun Gothic" w:eastAsia="Malgun Gothic"/>
        </w:rPr>
        <w:t>팔라티노스의 장-뇌 관련성은 FOS와 결이 다르다 — 미생물총이 아니라 대사·에너지 안정을 거치는 간접 경로다. 저혈당지수 아침식사(팔라티노스)가 어린이 인지 수행과 이어진다는 연구[4]와, 이소말툴로스 기반 음료가 대사 반응을 개선하면서도 카페인 음료의 인지 이점을 훼손하지 않았다는 연구[37]는, 혈당 안정을 통한 인지 관련성을 시사한다. 다만 이 경로는 간접적이고 근거도 아직 예비적이다.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관련 축</w:t>
            </w:r>
          </w:p>
        </w:tc>
        <w:tc>
          <w:tcPr>
            <w:tcW w:type="dxa" w:w="2880"/>
          </w:tcPr>
          <w:p>
            <w:r>
              <w:rPr>
                <w:rFonts w:ascii="Malgun Gothic" w:hAnsi="Malgun Gothic" w:eastAsia="Malgun Gothic"/>
                <w:b/>
              </w:rPr>
              <w:t>원료·근거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미생물총(먹이·프리바이오틱)</w:t>
            </w:r>
          </w:p>
        </w:tc>
        <w:tc>
          <w:tcPr>
            <w:tcW w:type="dxa" w:w="2880"/>
          </w:tcPr>
          <w:p>
            <w:r>
              <w:rPr>
                <w:rFonts w:ascii="Malgun Gothic" w:hAnsi="Malgun Gothic" w:eastAsia="Malgun Gothic"/>
              </w:rPr>
              <w:t>FOS → 유익균·발효</w:t>
            </w:r>
          </w:p>
        </w:tc>
        <w:tc>
          <w:tcPr>
            <w:tcW w:type="dxa" w:w="2880"/>
          </w:tcPr>
          <w:p>
            <w:r>
              <w:rPr>
                <w:rFonts w:ascii="Malgun Gothic" w:hAnsi="Malgun Gothic" w:eastAsia="Malgun Gothic"/>
              </w:rPr>
              <w:t>[10][20]</w:t>
            </w:r>
          </w:p>
        </w:tc>
      </w:tr>
      <w:tr>
        <w:tc>
          <w:tcPr>
            <w:tcW w:type="dxa" w:w="2880"/>
          </w:tcPr>
          <w:p>
            <w:r>
              <w:rPr>
                <w:rFonts w:ascii="Malgun Gothic" w:hAnsi="Malgun Gothic" w:eastAsia="Malgun Gothic"/>
              </w:rPr>
              <w:t>미생물 대사산물(SCFA)</w:t>
            </w:r>
          </w:p>
        </w:tc>
        <w:tc>
          <w:tcPr>
            <w:tcW w:type="dxa" w:w="2880"/>
          </w:tcPr>
          <w:p>
            <w:r>
              <w:rPr>
                <w:rFonts w:ascii="Malgun Gothic" w:hAnsi="Malgun Gothic" w:eastAsia="Malgun Gothic"/>
              </w:rPr>
              <w:t>FOS → 부티레이트</w:t>
            </w:r>
          </w:p>
        </w:tc>
        <w:tc>
          <w:tcPr>
            <w:tcW w:type="dxa" w:w="2880"/>
          </w:tcPr>
          <w:p>
            <w:r>
              <w:rPr>
                <w:rFonts w:ascii="Malgun Gothic" w:hAnsi="Malgun Gothic" w:eastAsia="Malgun Gothic"/>
              </w:rPr>
              <w:t>[19][22]</w:t>
            </w:r>
          </w:p>
        </w:tc>
      </w:tr>
      <w:tr>
        <w:tc>
          <w:tcPr>
            <w:tcW w:type="dxa" w:w="2880"/>
          </w:tcPr>
          <w:p>
            <w:r>
              <w:rPr>
                <w:rFonts w:ascii="Malgun Gothic" w:hAnsi="Malgun Gothic" w:eastAsia="Malgun Gothic"/>
              </w:rPr>
              <w:t>신경활성 대사(트립토판 등)</w:t>
            </w:r>
          </w:p>
        </w:tc>
        <w:tc>
          <w:tcPr>
            <w:tcW w:type="dxa" w:w="2880"/>
          </w:tcPr>
          <w:p>
            <w:r>
              <w:rPr>
                <w:rFonts w:ascii="Malgun Gothic" w:hAnsi="Malgun Gothic" w:eastAsia="Malgun Gothic"/>
              </w:rPr>
              <w:t>프리바이오틱-키뉴레닌</w:t>
            </w:r>
          </w:p>
        </w:tc>
        <w:tc>
          <w:tcPr>
            <w:tcW w:type="dxa" w:w="2880"/>
          </w:tcPr>
          <w:p>
            <w:r>
              <w:rPr>
                <w:rFonts w:ascii="Malgun Gothic" w:hAnsi="Malgun Gothic" w:eastAsia="Malgun Gothic"/>
              </w:rPr>
              <w:t>[18]</w:t>
            </w:r>
          </w:p>
        </w:tc>
      </w:tr>
      <w:tr>
        <w:tc>
          <w:tcPr>
            <w:tcW w:type="dxa" w:w="2880"/>
          </w:tcPr>
          <w:p>
            <w:r>
              <w:rPr>
                <w:rFonts w:ascii="Malgun Gothic" w:hAnsi="Malgun Gothic" w:eastAsia="Malgun Gothic"/>
              </w:rPr>
              <w:t>대사·에너지 안정(간접)</w:t>
            </w:r>
          </w:p>
        </w:tc>
        <w:tc>
          <w:tcPr>
            <w:tcW w:type="dxa" w:w="2880"/>
          </w:tcPr>
          <w:p>
            <w:r>
              <w:rPr>
                <w:rFonts w:ascii="Malgun Gothic" w:hAnsi="Malgun Gothic" w:eastAsia="Malgun Gothic"/>
              </w:rPr>
              <w:t>팔라티노스 → 혈당 안정</w:t>
            </w:r>
          </w:p>
        </w:tc>
        <w:tc>
          <w:tcPr>
            <w:tcW w:type="dxa" w:w="2880"/>
          </w:tcPr>
          <w:p>
            <w:r>
              <w:rPr>
                <w:rFonts w:ascii="Malgun Gothic" w:hAnsi="Malgun Gothic" w:eastAsia="Malgun Gothic"/>
              </w:rPr>
              <w:t>[4][23][37]</w:t>
            </w:r>
          </w:p>
        </w:tc>
      </w:tr>
    </w:tbl>
    <w:p>
      <w:r>
        <w:rPr>
          <w:rFonts w:ascii="Malgun Gothic" w:hAnsi="Malgun Gothic" w:eastAsia="Malgun Gothic"/>
        </w:rPr>
        <w:t>FOS는 미생물총을 먹여 상류에서, 팔라티노스는 대사를 안정시켜 간접적으로 장-뇌축에 참여한다.</w:t>
      </w:r>
    </w:p>
    <w:p>
      <w:pPr>
        <w:pBdr>
          <w:bottom w:val="single" w:sz="6" w:space="1" w:color="999999"/>
        </w:pBdr>
      </w:pPr>
    </w:p>
    <w:p>
      <w:pPr>
        <w:pStyle w:val="Heading2"/>
      </w:pPr>
      <w:r/>
      <w:r>
        <w:rPr>
          <w:rFonts w:ascii="Malgun Gothic" w:hAnsi="Malgun Gothic" w:eastAsia="Malgun Gothic"/>
        </w:rPr>
        <w:t>7 · 동물실험 — 프리바이오틱의 장-뇌 근거</w:t>
      </w:r>
    </w:p>
    <w:p>
      <w:r>
        <w:rPr>
          <w:rFonts w:ascii="Malgun Gothic" w:hAnsi="Malgun Gothic" w:eastAsia="Malgun Gothic"/>
        </w:rPr>
        <w:t>동물 연구는 대체로 FOS/프리바이오틱의 장-뇌 작용을 보여준다(팔라티노스는 대부분 사람 대상 대사 연구다). 본 절의 인용은 모두 PubMed 등재 연구다.</w:t>
      </w:r>
    </w:p>
    <w:p>
      <w:pPr>
        <w:pStyle w:val="Heading3"/>
      </w:pPr>
      <w:r/>
      <w:r>
        <w:rPr>
          <w:rFonts w:ascii="Malgun Gothic" w:hAnsi="Malgun Gothic" w:eastAsia="Malgun Gothic"/>
        </w:rPr>
        <w:t>7.1 FOS·미생물총과 뇌·행동</w:t>
      </w:r>
    </w:p>
    <w:p>
      <w:r>
        <w:rPr>
          <w:rFonts w:ascii="Malgun Gothic" w:hAnsi="Malgun Gothic" w:eastAsia="Malgun Gothic"/>
        </w:rPr>
        <w:t>프로바이오틱과 FOS를 함께 준 처치가 미생물총-장-뇌축을 조절해 자폐 스펙트럼 관련 지표(과세로토닌 상태·도파민 대사)를 개선했다는 연구[16]와, FOS가 에스트로겐-장-미생물-뇌 축의 기능이상을 완화한다는 에스트로겐 결핍 랫드 연구[38]는, FOS가 미생물총을 매개로 뇌와 행동에 작용할 잠재력을 보여준다.</w:t>
      </w:r>
    </w:p>
    <w:p>
      <w:pPr>
        <w:pStyle w:val="Heading3"/>
      </w:pPr>
      <w:r/>
      <w:r>
        <w:rPr>
          <w:rFonts w:ascii="Malgun Gothic" w:hAnsi="Malgun Gothic" w:eastAsia="Malgun Gothic"/>
        </w:rPr>
        <w:t>7.2 프리바이오틱·SCFA·신경면역</w:t>
      </w:r>
    </w:p>
    <w:p>
      <w:r>
        <w:rPr>
          <w:rFonts w:ascii="Malgun Gothic" w:hAnsi="Malgun Gothic" w:eastAsia="Malgun Gothic"/>
        </w:rPr>
        <w:t>이눌린형 프리바이오틱이 장내미생물총과 SCFA를 조절해 Th17 세포가 매개하는 중추신경계 자가면역을 제어한다는 연구30는 프리바이오틱-SCFA-신경면역 축을 드러낸다. 지구성 운동과 FOS 식이가 장내미생물총을 바꾸고 대장 흡수 면적을 늘린다는 연구[33]는 운동-프리바이오틱-장의 상호작용을 더한다.</w:t>
      </w:r>
    </w:p>
    <w:p>
      <w:pPr>
        <w:pStyle w:val="Heading3"/>
      </w:pPr>
      <w:r/>
      <w:r>
        <w:rPr>
          <w:rFonts w:ascii="Malgun Gothic" w:hAnsi="Malgun Gothic" w:eastAsia="Malgun Gothic"/>
        </w:rPr>
        <w:t>7.3 동물 근거의 위상</w:t>
      </w:r>
    </w:p>
    <w:p>
      <w:r>
        <w:rPr>
          <w:rFonts w:ascii="Malgun Gothic" w:hAnsi="Malgun Gothic" w:eastAsia="Malgun Gothic"/>
        </w:rPr>
        <w:t>이런 동물 근거는 FOS의 장-뇌·신경면역 작용을 보여주지만, 대개 질환 모델이나 특수 모델에서 얻은 것이다. 사람에서는 뒤에서 보듯 근거가 이질적이므로, 동물 근거는 기전의 배경을 대주는 단계로 읽는 편이 옳다. 팔라티노스는 동물 행동 연구가 적고, 근거의 무게중심이 사람 대상 대사 연구에 있다.</w:t>
      </w:r>
    </w:p>
    <w:p>
      <w:pPr>
        <w:pBdr>
          <w:bottom w:val="single" w:sz="6" w:space="1" w:color="999999"/>
        </w:pBdr>
      </w:pPr>
    </w:p>
    <w:p>
      <w:pPr>
        <w:pStyle w:val="Heading2"/>
      </w:pPr>
      <w:r/>
      <w:r>
        <w:rPr>
          <w:rFonts w:ascii="Malgun Gothic" w:hAnsi="Malgun Gothic" w:eastAsia="Malgun Gothic"/>
        </w:rPr>
        <w:t>8 · 인체 임상 — 두 원료의 서로 다른 근거 지형 ★검증 최엄격</w:t>
      </w:r>
    </w:p>
    <w:p>
      <w:r>
        <w:rPr>
          <w:rFonts w:ascii="Malgun Gothic" w:hAnsi="Malgun Gothic" w:eastAsia="Malgun Gothic"/>
        </w:rPr>
        <w:t>두 원료의 사람 근거는 성격이 다르다 — FOS의 장-뇌 근거는 기전으로는 풍부하나 임상적으로 이질적이고, 팔라티노스의 저혈당지수 근거는 비교적 일관되나 뇌 효과는 간접적이다. 본 절은 두 원료를 나누어 정직하게 서술한다.</w:t>
      </w:r>
    </w:p>
    <w:p>
      <w:pPr>
        <w:pStyle w:val="Heading3"/>
      </w:pPr>
      <w:r/>
      <w:r>
        <w:rPr>
          <w:rFonts w:ascii="Malgun Gothic" w:hAnsi="Malgun Gothic" w:eastAsia="Malgun Gothic"/>
        </w:rPr>
        <w:t>8.1 FOS/프리바이오틱 — 정서·인지의 장-뇌 근거</w:t>
      </w:r>
    </w:p>
    <w:p>
      <w:r>
        <w:rPr>
          <w:rFonts w:ascii="Malgun Gothic" w:hAnsi="Malgun Gothic" w:eastAsia="Malgun Gothic"/>
        </w:rPr>
        <w:t>프리바이오틱의 정서·인지 근거는 활발히 연구되지만 이질적이다. 우울에서 프리바이오틱·프로바이오틱의 미생물총-장-뇌축 조절을 정리한 리뷰[24], 불안에 대한 프로바이오틱/프리바이오틱/신바이오틱 처치 효과를 종합한 메타분석[25], 정신질환에서의 보충을 체계적으로 검토한 리뷰[34], 트립토판-키뉴레닌 경로를 본 메타분석[18], 노인의 뇌 기능·행동에 대한 프리바이오틱 리뷰[14]가 정서·인지 영역의 관련성을 검토한다. 프리바이오틱 식이가 과체중 성인의 음식 의사결정 신경상관을 바꾼다는 무작위 교차시험[32]은 뇌 수준의 변화를 보고했다. 다만 이들 연구는 대상·제형·기간이 제각각이어서, 결정적 결론이라기보다 "관련성이 보고된 단계"로 이해해야 한다.</w:t>
      </w:r>
    </w:p>
    <w:p>
      <w:pPr>
        <w:pStyle w:val="Heading3"/>
      </w:pPr>
      <w:r/>
      <w:r>
        <w:rPr>
          <w:rFonts w:ascii="Malgun Gothic" w:hAnsi="Malgun Gothic" w:eastAsia="Malgun Gothic"/>
        </w:rPr>
        <w:t>8.2 FOS/프리바이오틱 — 미생물총·SCFA·염증</w:t>
      </w:r>
    </w:p>
    <w:p>
      <w:r>
        <w:rPr>
          <w:rFonts w:ascii="Malgun Gothic" w:hAnsi="Malgun Gothic" w:eastAsia="Malgun Gothic"/>
        </w:rPr>
        <w:t>미생물총·대사 지표로 가면 FOS 근거는 상대적으로 일관된다. 이눌린형 프룩탄이 사람 장내미생물총에 특이적 변화를 일으킨다는 연구[10], 제2형 당뇨에서 이눌린형 프룩탄이 분변 미생물총·SCFA에 미치는 영향을 본 RCT[15], 여러 프리바이오틱 섬유를 섞어 대사증후군에서 염증·미생물총·정서 증상을 본 예비 RCT[27], 무릎 골관절염·비만 성인에서 프리바이오틱 섬유와 신체 기능·미생물총을 본 RCT[26], 임신·수유기 어머니의 프리바이오틱 보충이 모아(母兒) 미생물총·SCFA를 바꾼다는 연구[29]가, FOS가 미생물총과 SCFA를 조절한다는 것을 보여준다.</w:t>
      </w:r>
    </w:p>
    <w:p>
      <w:pPr>
        <w:pStyle w:val="Heading3"/>
      </w:pPr>
      <w:r/>
      <w:r>
        <w:rPr>
          <w:rFonts w:ascii="Malgun Gothic" w:hAnsi="Malgun Gothic" w:eastAsia="Malgun Gothic"/>
        </w:rPr>
        <w:t>8.3 FOS/프리바이오틱 — 소화기·임상 breadth</w:t>
      </w:r>
    </w:p>
    <w:p>
      <w:r>
        <w:rPr>
          <w:rFonts w:ascii="Malgun Gothic" w:hAnsi="Malgun Gothic" w:eastAsia="Malgun Gothic"/>
        </w:rPr>
        <w:t>프리바이오틱은 소화기·임상 영역에서도 폭넓게 검토돼 왔다. 경장영양에서 섬유·프리바이오틱 보충을 종합한 메타분석[2], 이눌린형 프룩탄·갈락토올리고당의 위장관 질환 적용을 정리한 종설[11], 빈혈에서 프로바이오틱/프리바이오틱/신바이오틱 보충을 종합한 메타분석[28]이 그 임상적 폭을 보여준다. 다만 폭이 넓다고 해서 근거의 확실성까지 고른 것은 아니며, 영역마다 편차가 있다.</w:t>
      </w:r>
    </w:p>
    <w:p>
      <w:pPr>
        <w:pStyle w:val="Heading3"/>
      </w:pPr>
      <w:r/>
      <w:r>
        <w:rPr>
          <w:rFonts w:ascii="Malgun Gothic" w:hAnsi="Malgun Gothic" w:eastAsia="Malgun Gothic"/>
        </w:rPr>
        <w:t>8.4 팔라티노스 — 저혈당지수의 비교적 일관된 근거</w:t>
      </w:r>
    </w:p>
    <w:p>
      <w:r>
        <w:rPr>
          <w:rFonts w:ascii="Malgun Gothic" w:hAnsi="Malgun Gothic" w:eastAsia="Malgun Gothic"/>
        </w:rPr>
        <w:t>팔라티노스의 강점은 저혈당지수, 곧 혈당 반응에 있다. 이소말툴로스의 혈당·인슐린 반응을 종합한 메타분석[23], 당뇨·건강인에서 이소말툴로스의 혈당 반응을 종합한 메타분석[35]은, 팔라티노스가 자당보다 혈당 반응을 낮춘다는 비교적 일관된 근거를 내놓는다. 개별 연구로는 저혈당지수 식이의 혈당·지방산화[7], 이소말툴로스와 녹차의 혈당·항산화[8], 인종에 따른 혈당 반응 차이[9], 제2형 당뇨의 경구영양보충[13], 전당뇨의 저탄수 경구영양보충[21], 제1형 당뇨의 운동 중 대사·호르몬 반응[31], 자당·이소말툴로스를 섞은 무알코올맥주의 미생물총 변화[17]가 있다. 팔라티노스의 저혈당지수 성질은 이 원료의 근거 가운데 가장 단단히 확립된 부분이다.</w:t>
      </w:r>
    </w:p>
    <w:p>
      <w:pPr>
        <w:pStyle w:val="Heading3"/>
      </w:pPr>
      <w:r/>
      <w:r>
        <w:rPr>
          <w:rFonts w:ascii="Malgun Gothic" w:hAnsi="Malgun Gothic" w:eastAsia="Malgun Gothic"/>
        </w:rPr>
        <w:t>8.5 팔라티노스 — 인지·에너지·포만</w:t>
      </w:r>
    </w:p>
    <w:p>
      <w:r>
        <w:rPr>
          <w:rFonts w:ascii="Malgun Gothic" w:hAnsi="Malgun Gothic" w:eastAsia="Malgun Gothic"/>
        </w:rPr>
        <w:t>팔라티노스의 인지·에너지 근거는 저혈당지수 근거에 견주면 예비적이다. 저혈당지수 아침식사(팔라티노스)가 어린이 인지 수행과 이어진다는 연구[4], 유당-이소말툴로스 성장기 우유가 어린이 인지에 미치는 영향을 본 교차연구[1], 이소말툴로스 기반 음료가 대사 반응을 개선하면서 카페인 음료의 인지 이점을 지켰다는 연구[37]가 인지 관련성을 시사한다. 포만·에너지 영역에서는 자당 대비 이소말툴로스의 포만·후속 에너지 섭취를 본 RCT[12], 장시간 운동에서의 지방산화·수행[3], 더위 속 수분과잉섭취·운동 수행에서 이소말툴로스를 본 연구[36]가 있다. 이들은 "안정적 에너지"라는 특성을 뒷받침하지만, 인지 향상의 결정적 근거로 보기에는 아직 예비적이다.</w:t>
      </w:r>
    </w:p>
    <w:p>
      <w:pPr>
        <w:pStyle w:val="Heading3"/>
      </w:pPr>
      <w:r/>
      <w:r>
        <w:rPr>
          <w:rFonts w:ascii="Malgun Gothic" w:hAnsi="Malgun Gothic" w:eastAsia="Malgun Gothic"/>
        </w:rPr>
        <w:t>8.6 임상 근거의 종합적 판단</w:t>
      </w:r>
    </w:p>
    <w:p>
      <w:r>
        <w:rPr>
          <w:rFonts w:ascii="Malgun Gothic" w:hAnsi="Malgun Gothic" w:eastAsia="Malgun Gothic"/>
        </w:rPr>
        <w:t>종합하면 두 원료의 사람 근거는 성격이 다르다. FOS/프리바이오틱은 미생물총·SCFA 조절에서는 비교적 일관되나 정서·인지의 장-뇌 임상 근거는 이질적이다. 팔라티노스는 저혈당지수·혈당 반응에서는 비교적 일관되나 인지·뇌 효과는 간접적이고 예비적이다. 그래서 본 장은 두 원료를 "만능 인지·건강 향상제"로 그리지 않고, FOS는 장내미생물총을 먹여 장-뇌축의 근원을 지지하고 팔라티노스는 혈당을 안정시켜 뇌 에너지를 완만히 공급하는, 각각 성격이 다른 지지 원료로 정확히 규정한다. 힘뇌장에 대한 효능 주장은 하지 않는다.</w:t>
      </w:r>
    </w:p>
    <w:p>
      <w:pPr>
        <w:pBdr>
          <w:bottom w:val="single" w:sz="6" w:space="1" w:color="999999"/>
        </w:pBdr>
      </w:pPr>
    </w:p>
    <w:p>
      <w:pPr>
        <w:pStyle w:val="Heading2"/>
      </w:pPr>
      <w:r/>
      <w:r>
        <w:rPr>
          <w:rFonts w:ascii="Malgun Gothic" w:hAnsi="Malgun Gothic" w:eastAsia="Malgun Gothic"/>
        </w:rPr>
        <w:t>9 · 안전성 — 발효의 부담과 느린 당의 내약성</w:t>
      </w:r>
    </w:p>
    <w:p>
      <w:r>
        <w:rPr>
          <w:rFonts w:ascii="Malgun Gothic" w:hAnsi="Malgun Gothic" w:eastAsia="Malgun Gothic"/>
        </w:rPr>
        <w:t>두 원료 모두 식품에서 온 성분으로 보통 섭취 범위에서는 내약성이 좋다. 다만 성격이 다른 주의점이 있다.</w:t>
      </w:r>
    </w:p>
    <w:p>
      <w:pPr>
        <w:pStyle w:val="Heading3"/>
      </w:pPr>
      <w:r/>
      <w:r>
        <w:rPr>
          <w:rFonts w:ascii="Malgun Gothic" w:hAnsi="Malgun Gothic" w:eastAsia="Malgun Gothic"/>
        </w:rPr>
        <w:t>9.1 FOS — 발효에 따른 위장 증상</w:t>
      </w:r>
    </w:p>
    <w:p>
      <w:r>
        <w:rPr>
          <w:rFonts w:ascii="Malgun Gothic" w:hAnsi="Malgun Gothic" w:eastAsia="Malgun Gothic"/>
        </w:rPr>
        <w:t xml:space="preserve">FOS는 대장에서 발효되므로, 지나치게 많이 먹으면 가스·복부 팽만·설사 같은 위장 증상이 올 수 있다. 이눌린형 프룩탄·갈락토올리고당의 위장관 적용과 내약성을 정리한 종설[11]이 이 발효성 부담을 다룬다. 특히 과민성장증후군처럼 예민한 장에서는 FOS가 </w:t>
      </w:r>
      <w:r>
        <w:rPr>
          <w:rFonts w:ascii="Malgun Gothic" w:hAnsi="Malgun Gothic" w:eastAsia="Malgun Gothic"/>
          <w:b/>
        </w:rPr>
        <w:t>FODMAP</w:t>
      </w:r>
      <w:r>
        <w:rPr>
          <w:rFonts w:ascii="Malgun Gothic" w:hAnsi="Malgun Gothic" w:eastAsia="Malgun Gothic"/>
        </w:rPr>
        <w:t xml:space="preserve"> 의 하나로 증상을 악화시킬 수 있어, 이런 사람에게는 주의와 개별화가 필요하다. 섭취량을 조금씩 늘려 가는 편이 내약성에 유리하다.</w:t>
      </w:r>
    </w:p>
    <w:p>
      <w:pPr>
        <w:pStyle w:val="Heading3"/>
      </w:pPr>
      <w:r/>
      <w:r>
        <w:rPr>
          <w:rFonts w:ascii="Malgun Gothic" w:hAnsi="Malgun Gothic" w:eastAsia="Malgun Gothic"/>
        </w:rPr>
        <w:t>9.2 팔라티노스 — 양호한 내약성</w:t>
      </w:r>
    </w:p>
    <w:p>
      <w:r>
        <w:rPr>
          <w:rFonts w:ascii="Malgun Gothic" w:hAnsi="Malgun Gothic" w:eastAsia="Malgun Gothic"/>
        </w:rPr>
        <w:t>팔라티노스는 소장에서 (느리지만) 완전히 소화·흡수되므로, FOS와 달리 대장 발효에 따른 위장 부담이 적고 내약성이 좋다. 영아를 대상으로 이소말툴로스 함유 조제식의 대사 반응·수용성·내약성·안전성을 본 무작위 대조시험[5]도 양호한 내약성을 보고했다. 저혈당지수 성질 덕에 팔라티노스는 혈당 관리가 필요한 사람에게 자당의 대안으로 검토돼 왔다[13][21].</w:t>
      </w:r>
    </w:p>
    <w:p>
      <w:pPr>
        <w:pStyle w:val="Heading3"/>
      </w:pPr>
      <w:r/>
      <w:r>
        <w:rPr>
          <w:rFonts w:ascii="Malgun Gothic" w:hAnsi="Malgun Gothic" w:eastAsia="Malgun Gothic"/>
        </w:rPr>
        <w:t>9.3 규제 지위</w:t>
      </w:r>
    </w:p>
    <w:p>
      <w:r>
        <w:rPr>
          <w:rFonts w:ascii="Malgun Gothic" w:hAnsi="Malgun Gothic" w:eastAsia="Malgun Gothic"/>
        </w:rPr>
        <w:t>FOS는 식품에 널리 쓰이는 프리바이오틱 성분이고, 팔라티노스(이소말툴로스)는 여러 나라에서 식품 원료로 승인돼 있다. 관련 규제·안전성 정보는 다음 공식 출처에서 확인할 수 있다.</w:t>
      </w:r>
    </w:p>
    <w:p>
      <w:pPr>
        <w:pStyle w:val="ListBullet"/>
      </w:pPr>
      <w:r/>
      <w:r>
        <w:rPr>
          <w:rFonts w:ascii="Malgun Gothic" w:hAnsi="Malgun Gothic" w:eastAsia="Malgun Gothic"/>
        </w:rPr>
        <w:t>미국 FDA: https://www.fda.gov/ [PENDING-URL-VERIFY]</w:t>
      </w:r>
    </w:p>
    <w:p>
      <w:pPr>
        <w:pStyle w:val="ListBullet"/>
      </w:pPr>
      <w:r/>
      <w:r>
        <w:rPr>
          <w:rFonts w:ascii="Malgun Gothic" w:hAnsi="Malgun Gothic" w:eastAsia="Malgun Gothic"/>
        </w:rPr>
        <w:t>한국 식품의약품안전처(MFDS) 식품안전나라: https://www.foodsafetykorea.go.kr/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정보와 두 원료의 식품 규격·사용 기준은 후속 검증 단계에서 정확히 확정한다. 힘뇌장은 일반식품이며, 본 절의 안전성 서술은 두 성분의 일반적 특성에 관한 것이다.</w:t>
      </w:r>
    </w:p>
    <w:p>
      <w:pPr>
        <w:pBdr>
          <w:bottom w:val="single" w:sz="6" w:space="1" w:color="999999"/>
        </w:pBdr>
      </w:pPr>
    </w:p>
    <w:p>
      <w:pPr>
        <w:pStyle w:val="Heading2"/>
      </w:pPr>
      <w:r/>
      <w:r>
        <w:rPr>
          <w:rFonts w:ascii="Malgun Gothic" w:hAnsi="Malgun Gothic" w:eastAsia="Malgun Gothic"/>
        </w:rPr>
        <w:t>10 · 힘뇌장에서의 역할 — 장과 뇌를 양쪽에서 먹이는 지지 원료</w:t>
      </w:r>
    </w:p>
    <w:p>
      <w:r>
        <w:rPr>
          <w:rFonts w:ascii="Malgun Gothic" w:hAnsi="Malgun Gothic" w:eastAsia="Malgun Gothic"/>
        </w:rPr>
        <w:t>힘뇌장의 원료 기능 분류에서 두 원료의 자리는 서로를 보완한다.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원료</w:t>
            </w:r>
          </w:p>
        </w:tc>
        <w:tc>
          <w:tcPr>
            <w:tcW w:type="dxa" w:w="2880"/>
          </w:tcPr>
          <w:p>
            <w:r>
              <w:rPr>
                <w:rFonts w:ascii="Malgun Gothic" w:hAnsi="Malgun Gothic" w:eastAsia="Malgun Gothic"/>
                <w:b/>
              </w:rPr>
              <w:t>분류</w:t>
            </w:r>
          </w:p>
        </w:tc>
        <w:tc>
          <w:tcPr>
            <w:tcW w:type="dxa" w:w="2880"/>
          </w:tcPr>
          <w:p>
            <w:r>
              <w:rPr>
                <w:rFonts w:ascii="Malgun Gothic" w:hAnsi="Malgun Gothic" w:eastAsia="Malgun Gothic"/>
                <w:b/>
              </w:rPr>
              <w:t>역할</w:t>
            </w:r>
          </w:p>
        </w:tc>
      </w:tr>
      <w:tr>
        <w:tc>
          <w:tcPr>
            <w:tcW w:type="dxa" w:w="2880"/>
          </w:tcPr>
          <w:p>
            <w:r>
              <w:rPr>
                <w:rFonts w:ascii="Malgun Gothic" w:hAnsi="Malgun Gothic" w:eastAsia="Malgun Gothic"/>
                <w:b/>
              </w:rPr>
              <w:t>FOS</w:t>
            </w:r>
          </w:p>
        </w:tc>
        <w:tc>
          <w:tcPr>
            <w:tcW w:type="dxa" w:w="2880"/>
          </w:tcPr>
          <w:p>
            <w:r>
              <w:rPr>
                <w:rFonts w:ascii="Malgun Gothic" w:hAnsi="Malgun Gothic" w:eastAsia="Malgun Gothic"/>
              </w:rPr>
              <w:t>Supporting (지지)</w:t>
            </w:r>
          </w:p>
        </w:tc>
        <w:tc>
          <w:tcPr>
            <w:tcW w:type="dxa" w:w="2880"/>
          </w:tcPr>
          <w:p>
            <w:r>
              <w:rPr>
                <w:rFonts w:ascii="Malgun Gothic" w:hAnsi="Malgun Gothic" w:eastAsia="Malgun Gothic"/>
              </w:rPr>
              <w:t>장내미생물총의 먹이 — 장-뇌축의 근원을 지지</w:t>
            </w:r>
          </w:p>
        </w:tc>
      </w:tr>
      <w:tr>
        <w:tc>
          <w:tcPr>
            <w:tcW w:type="dxa" w:w="2880"/>
          </w:tcPr>
          <w:p>
            <w:r>
              <w:rPr>
                <w:rFonts w:ascii="Malgun Gothic" w:hAnsi="Malgun Gothic" w:eastAsia="Malgun Gothic"/>
                <w:b/>
              </w:rPr>
              <w:t>팔라티노스</w:t>
            </w:r>
          </w:p>
        </w:tc>
        <w:tc>
          <w:tcPr>
            <w:tcW w:type="dxa" w:w="2880"/>
          </w:tcPr>
          <w:p>
            <w:r>
              <w:rPr>
                <w:rFonts w:ascii="Malgun Gothic" w:hAnsi="Malgun Gothic" w:eastAsia="Malgun Gothic"/>
              </w:rPr>
              <w:t>Supporting/Synergistic</w:t>
            </w:r>
          </w:p>
        </w:tc>
        <w:tc>
          <w:tcPr>
            <w:tcW w:type="dxa" w:w="2880"/>
          </w:tcPr>
          <w:p>
            <w:r>
              <w:rPr>
                <w:rFonts w:ascii="Malgun Gothic" w:hAnsi="Malgun Gothic" w:eastAsia="Malgun Gothic"/>
              </w:rPr>
              <w:t>뇌의 포도당을 완만히 공급 — 안정적 에너지</w:t>
            </w:r>
          </w:p>
        </w:tc>
      </w:tr>
    </w:tbl>
    <w:p>
      <w:r>
        <w:rPr>
          <w:rFonts w:ascii="Malgun Gothic" w:hAnsi="Malgun Gothic" w:eastAsia="Malgun Gothic"/>
        </w:rPr>
        <w:t>두 원료를 합치면 장-뇌 환경을 양쪽 끝에서 먹이는 지지 원료가 된다. FOS는 유익균과 SCFA를 늘려 장벽과 장-뇌 신호를 지지하는 쪽으로 장 미생물 환경을 조성하고[10][20][22], 팔라티노스는 저혈당지수·완서방출로 포도당을 급등락 없이 공급해 뇌 에너지를 안정시킨다[7][23]. 하나는 장의 미생물을, 다른 하나는 뇌의 에너지를 먹여, 장-뇌 환경을 양쪽에서 맞물려 완성하는 것이다.</w:t>
      </w:r>
    </w:p>
    <w:p>
      <w:r>
        <w:rPr>
          <w:rFonts w:ascii="Malgun Gothic" w:hAnsi="Malgun Gothic" w:eastAsia="Malgun Gothic"/>
        </w:rPr>
        <w:t>두 원료가 없다면 힘뇌장은 축은 세우되 그 축을 먹이는 양분 환경은 마련하지 않는 셈이 된다 — FOS와 팔라티노스는 그 양분의 두 끝을 대는 지지 원료다. 다만 두 근거의 성격은 다르며, 본 장은 이를 과장하지 않는다.</w:t>
      </w:r>
    </w:p>
    <w:p>
      <w:pPr>
        <w:pBdr>
          <w:bottom w:val="single" w:sz="6" w:space="1" w:color="999999"/>
        </w:pBdr>
      </w:pPr>
    </w:p>
    <w:p>
      <w:pPr>
        <w:pStyle w:val="Heading2"/>
      </w:pPr>
      <w:r/>
      <w:r>
        <w:rPr>
          <w:rFonts w:ascii="Malgun Gothic" w:hAnsi="Malgun Gothic" w:eastAsia="Malgun Gothic"/>
        </w:rPr>
        <w:t>11 · 시너지 — 장을 먹이는 조합, 뇌를 먹이는 조합</w:t>
      </w:r>
    </w:p>
    <w:p>
      <w:pPr>
        <w:pStyle w:val="Heading3"/>
      </w:pPr>
      <w:r/>
      <w:r>
        <w:rPr>
          <w:rFonts w:ascii="Malgun Gothic" w:hAnsi="Malgun Gothic" w:eastAsia="Malgun Gothic"/>
        </w:rPr>
        <w:t>11.1 FOS × L-글루타민·커큐민 (장 환경의 삼중 지지)</w:t>
      </w:r>
    </w:p>
    <w:p>
      <w:r>
        <w:rPr>
          <w:rFonts w:ascii="Malgun Gothic" w:hAnsi="Malgun Gothic" w:eastAsia="Malgun Gothic"/>
        </w:rPr>
        <w:t>FOS의 일차 시너지는 장(腸)에서 나온다. 제12장 L-글루타민이 장 상피의 연료를 대고 제13장 커큐민이 장 염증을 낮춘다면, FOS는 그 장의 미생물총을 먹인다[10][20]. 상피 연료(글루타민)와 항염(커큐민)과 미생물 먹이(FOS)가 만나, 장-뇌축의 근원인 장 환경을 세 층위에서 함께 떠받치는 조합이다.</w:t>
      </w:r>
    </w:p>
    <w:p>
      <w:pPr>
        <w:pStyle w:val="Heading3"/>
      </w:pPr>
      <w:r/>
      <w:r>
        <w:rPr>
          <w:rFonts w:ascii="Malgun Gothic" w:hAnsi="Malgun Gothic" w:eastAsia="Malgun Gothic"/>
        </w:rPr>
        <w:t>11.2 팔라티노스 × L-티로신·L-테아닌 (안정 에너지 위의 인지)</w:t>
      </w:r>
    </w:p>
    <w:p>
      <w:r>
        <w:rPr>
          <w:rFonts w:ascii="Malgun Gothic" w:hAnsi="Malgun Gothic" w:eastAsia="Malgun Gothic"/>
        </w:rPr>
        <w:t>팔라티노스의 시너지는 뇌(腦)에서 나온다. 제11장 L-티로신이 카테콜아민 원료를, 제10장 L-테아닌이 이완된 각성을 받쳐 준다면, 팔라티노스는 그 아래에 급등락 없는 포도당 에너지를 깐다. 안정된 에너지 위에서 인지 원료가 작동한다는 구도이며, 저혈당지수 에너지와 인지의 연관[4][37]이 이를 뒷받침한다.</w:t>
      </w:r>
    </w:p>
    <w:p>
      <w:pPr>
        <w:pStyle w:val="Heading3"/>
      </w:pPr>
      <w:r/>
      <w:r>
        <w:rPr>
          <w:rFonts w:ascii="Malgun Gothic" w:hAnsi="Malgun Gothic" w:eastAsia="Malgun Gothic"/>
        </w:rPr>
        <w:t>11.3 팔라티노스 × 커큐민 (대사-염증)</w:t>
      </w:r>
    </w:p>
    <w:p>
      <w:r>
        <w:rPr>
          <w:rFonts w:ascii="Malgun Gothic" w:hAnsi="Malgun Gothic" w:eastAsia="Malgun Gothic"/>
        </w:rPr>
        <w:t>팔라티노스의 저혈당지수 성질은 제13장 커큐민의 대사-염증 작용과도 이어진다. 완만한 대사(팔라티노스)와 낮은 염증(커큐민)이 만나면 장-뇌 환경을 대사와 염증 양면에서 안정시키는 조합이 된다[35]. 정량적으로 어떤 배합이 최적인지는 앞으로 요인설계 연구가 풀 과제로 남는다.</w:t>
      </w:r>
    </w:p>
    <w:p>
      <w:pPr>
        <w:pBdr>
          <w:bottom w:val="single" w:sz="6" w:space="1" w:color="999999"/>
        </w:pBdr>
      </w:pPr>
    </w:p>
    <w:p>
      <w:pPr>
        <w:pStyle w:val="Heading2"/>
      </w:pPr>
      <w:r/>
      <w:r>
        <w:rPr>
          <w:rFonts w:ascii="Malgun Gothic" w:hAnsi="Malgun Gothic" w:eastAsia="Malgun Gothic"/>
        </w:rPr>
        <w:t>12 · 한국인의 지혜 — 채소의 섬유와 완만한 단맛</w:t>
      </w:r>
    </w:p>
    <w:p>
      <w:r>
        <w:rPr>
          <w:rFonts w:ascii="Malgun Gothic" w:hAnsi="Malgun Gothic" w:eastAsia="Malgun Gothic"/>
        </w:rPr>
        <w:t>두 원료는 한국인의 식탁에도 오래 있어 왔다 — 채소·뿌리의 식이섬유와 꿀의 완만한 단맛을 통해서다.</w:t>
      </w:r>
    </w:p>
    <w:p>
      <w:r>
        <w:rPr>
          <w:rFonts w:ascii="Malgun Gothic" w:hAnsi="Malgun Gothic" w:eastAsia="Malgun Gothic"/>
        </w:rPr>
        <w:t>프락토올리고당과 이눌린형 프룩탄은 양파·마늘·우엉·돼지감자 같은 데 풍부하다. 한국 식문화는 마늘·양파를 거의 모든 음식에 쓰고 우엉·도라지 같은 뿌리채소를 즐겼으며, 채소를 발효한 김치·나물 문화를 키웠다. 이 채소·뿌리·발효 중심의 식문화는 장내미생물총을 먹이는 프리바이오틱 섭취의 오랜 전통으로 읽힌다[20]. 채소로 속을 고르게 한다는 지혜가 FOS의 프리바이오틱 이해와 은유적으로 맞닿는다.</w:t>
      </w:r>
    </w:p>
    <w:p>
      <w:r>
        <w:rPr>
          <w:rFonts w:ascii="Malgun Gothic" w:hAnsi="Malgun Gothic" w:eastAsia="Malgun Gothic"/>
        </w:rPr>
        <w:t>한국을 비롯한 동아시아는 꿀과 조청·엿 같은 곡물당을 급하지 않은 단맛으로 써 왔다. 팔라티노스가 꿀에도 들어 있는 성분이면서 완만한 혈당 반응을 보인다는 점은[23] 이 완만한 단맛의 전통과 공명한다. 힘뇌장이 이 두 원료를 쓰는 것은, 채소 섬유와 완만한 단맛이라는 한국 식문화의 자양 전통을 정제된 형태로 잇는 시도다.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GRADE 방법론(https://www.gradeworkinggroup.org/)의 눈으로 두 원료의 근거를 영역별로 등급화한다. 등급은 효능의 크기가 아니라 근거의 확실성을 나타낸다. 두 원료의 근거는 성격이 다르고, 그 차이가 등급에도 그대로 드러난다.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원료·영역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FOS — 미생물총·SCFA 조절</w:t>
            </w:r>
          </w:p>
        </w:tc>
        <w:tc>
          <w:tcPr>
            <w:tcW w:type="dxa" w:w="2160"/>
          </w:tcPr>
          <w:p>
            <w:r>
              <w:rPr>
                <w:rFonts w:ascii="Malgun Gothic" w:hAnsi="Malgun Gothic" w:eastAsia="Malgun Gothic"/>
              </w:rPr>
              <w:t>RCT·기전[10][15][20]</w:t>
            </w:r>
          </w:p>
        </w:tc>
        <w:tc>
          <w:tcPr>
            <w:tcW w:type="dxa" w:w="2160"/>
          </w:tcPr>
          <w:p>
            <w:r>
              <w:rPr>
                <w:rFonts w:ascii="Malgun Gothic" w:hAnsi="Malgun Gothic" w:eastAsia="Malgun Gothic"/>
              </w:rPr>
              <w:t>★★★☆☆ (중간)</w:t>
            </w:r>
          </w:p>
        </w:tc>
        <w:tc>
          <w:tcPr>
            <w:tcW w:type="dxa" w:w="2160"/>
          </w:tcPr>
          <w:p>
            <w:r>
              <w:rPr>
                <w:rFonts w:ascii="Malgun Gothic" w:hAnsi="Malgun Gothic" w:eastAsia="Malgun Gothic"/>
              </w:rPr>
              <w:t>비교적 일관</w:t>
            </w:r>
          </w:p>
        </w:tc>
      </w:tr>
      <w:tr>
        <w:tc>
          <w:tcPr>
            <w:tcW w:type="dxa" w:w="2160"/>
          </w:tcPr>
          <w:p>
            <w:r>
              <w:rPr>
                <w:rFonts w:ascii="Malgun Gothic" w:hAnsi="Malgun Gothic" w:eastAsia="Malgun Gothic"/>
              </w:rPr>
              <w:t>FOS — 정서·인지(장-뇌)</w:t>
            </w:r>
          </w:p>
        </w:tc>
        <w:tc>
          <w:tcPr>
            <w:tcW w:type="dxa" w:w="2160"/>
          </w:tcPr>
          <w:p>
            <w:r>
              <w:rPr>
                <w:rFonts w:ascii="Malgun Gothic" w:hAnsi="Malgun Gothic" w:eastAsia="Malgun Gothic"/>
              </w:rPr>
              <w:t>메타·리뷰[24][25][34]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이질적·예비적</w:t>
            </w:r>
          </w:p>
        </w:tc>
      </w:tr>
      <w:tr>
        <w:tc>
          <w:tcPr>
            <w:tcW w:type="dxa" w:w="2160"/>
          </w:tcPr>
          <w:p>
            <w:r>
              <w:rPr>
                <w:rFonts w:ascii="Malgun Gothic" w:hAnsi="Malgun Gothic" w:eastAsia="Malgun Gothic"/>
              </w:rPr>
              <w:t>팔라티노스 — 저혈당지수</w:t>
            </w:r>
          </w:p>
        </w:tc>
        <w:tc>
          <w:tcPr>
            <w:tcW w:type="dxa" w:w="2160"/>
          </w:tcPr>
          <w:p>
            <w:r>
              <w:rPr>
                <w:rFonts w:ascii="Malgun Gothic" w:hAnsi="Malgun Gothic" w:eastAsia="Malgun Gothic"/>
              </w:rPr>
              <w:t>메타분석[23][35]</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비교적 확립</w:t>
            </w:r>
          </w:p>
        </w:tc>
      </w:tr>
      <w:tr>
        <w:tc>
          <w:tcPr>
            <w:tcW w:type="dxa" w:w="2160"/>
          </w:tcPr>
          <w:p>
            <w:r>
              <w:rPr>
                <w:rFonts w:ascii="Malgun Gothic" w:hAnsi="Malgun Gothic" w:eastAsia="Malgun Gothic"/>
              </w:rPr>
              <w:t>팔라티노스 — 인지·뇌</w:t>
            </w:r>
          </w:p>
        </w:tc>
        <w:tc>
          <w:tcPr>
            <w:tcW w:type="dxa" w:w="2160"/>
          </w:tcPr>
          <w:p>
            <w:r>
              <w:rPr>
                <w:rFonts w:ascii="Malgun Gothic" w:hAnsi="Malgun Gothic" w:eastAsia="Malgun Gothic"/>
              </w:rPr>
              <w:t>소규모 연구[4][37]</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간접·예비적</w:t>
            </w:r>
          </w:p>
        </w:tc>
      </w:tr>
      <w:tr>
        <w:tc>
          <w:tcPr>
            <w:tcW w:type="dxa" w:w="2160"/>
          </w:tcPr>
          <w:p>
            <w:r>
              <w:rPr>
                <w:rFonts w:ascii="Malgun Gothic" w:hAnsi="Malgun Gothic" w:eastAsia="Malgun Gothic"/>
              </w:rPr>
              <w:t>두 원료 — 안전성</w:t>
            </w:r>
          </w:p>
        </w:tc>
        <w:tc>
          <w:tcPr>
            <w:tcW w:type="dxa" w:w="2160"/>
          </w:tcPr>
          <w:p>
            <w:r>
              <w:rPr>
                <w:rFonts w:ascii="Malgun Gothic" w:hAnsi="Malgun Gothic" w:eastAsia="Malgun Gothic"/>
              </w:rPr>
              <w:t>임상·종설[5][11]</w:t>
            </w:r>
          </w:p>
        </w:tc>
        <w:tc>
          <w:tcPr>
            <w:tcW w:type="dxa" w:w="2160"/>
          </w:tcPr>
          <w:p>
            <w:r>
              <w:rPr>
                <w:rFonts w:ascii="Malgun Gothic" w:hAnsi="Malgun Gothic" w:eastAsia="Malgun Gothic"/>
              </w:rPr>
              <w:t>★★★☆☆ (중간)</w:t>
            </w:r>
          </w:p>
        </w:tc>
        <w:tc>
          <w:tcPr>
            <w:tcW w:type="dxa" w:w="2160"/>
          </w:tcPr>
          <w:p>
            <w:r>
              <w:rPr>
                <w:rFonts w:ascii="Malgun Gothic" w:hAnsi="Malgun Gothic" w:eastAsia="Malgun Gothic"/>
              </w:rPr>
              <w:t>FOS 발효 주의</w:t>
            </w:r>
          </w:p>
        </w:tc>
      </w:tr>
    </w:tbl>
    <w:p>
      <w:r>
        <w:rPr>
          <w:rFonts w:ascii="Malgun Gothic" w:hAnsi="Malgun Gothic" w:eastAsia="Malgun Gothic"/>
        </w:rPr>
        <w:t>종합하면, FOS는 미생물총·SCFA 조절 기전이 비교적 확립돼 있으나(★★★) 정서·인지의 장-뇌 임상 근거는 이질적이다(★★). 팔라티노스는 저혈당지수 근거가 비교적 확립돼 있으나(★★★★) 인지·뇌 효과는 간접적이다(★★). 두 원료의 가치는 "만능 향상제"가 아니라 FOS는 장내미생물총을 먹이는 지지 원료, 팔라티노스는 뇌 에너지를 안정시키는 지지 원료라는 각각의 정확한 자리에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개인화 프리바이오틱과 정밀 에너지</w:t>
      </w:r>
    </w:p>
    <w:p>
      <w:r>
        <w:rPr>
          <w:rFonts w:ascii="Malgun Gothic" w:hAnsi="Malgun Gothic" w:eastAsia="Malgun Gothic"/>
        </w:rPr>
        <w:t>두 원료 연구의 다음 10년은 대략 네 방향으로 그려진다.</w:t>
      </w:r>
    </w:p>
    <w:p>
      <w:r>
        <w:rPr>
          <w:rFonts w:ascii="Malgun Gothic" w:hAnsi="Malgun Gothic" w:eastAsia="Malgun Gothic"/>
        </w:rPr>
        <w:t>먼저 개인화 프리바이오틱이다. FOS의 장-뇌 효과는 사람마다 지닌 미생물총에 따라 달라진다[10][20]. 미생물총 조성으로 FOS 반응을 미리 예측하는 마이크로바이옴 기반 개인화가, FOS를 정확히 쓰기 위한 전제다.</w:t>
      </w:r>
    </w:p>
    <w:p>
      <w:r>
        <w:rPr>
          <w:rFonts w:ascii="Malgun Gothic" w:hAnsi="Malgun Gothic" w:eastAsia="Malgun Gothic"/>
        </w:rPr>
        <w:t>다음은 프리바이오틱과 정서를 잇는 사람 근거의 정밀화다. 프리바이오틱과 정서·인지의 연관[24][25]은 아직 이질적이다. 대상·용량·기간을 촘촘히 설계한 RCT로 이 장-뇌 근거를 확립하는 것이 과제로 남는다.</w:t>
      </w:r>
    </w:p>
    <w:p>
      <w:r>
        <w:rPr>
          <w:rFonts w:ascii="Malgun Gothic" w:hAnsi="Malgun Gothic" w:eastAsia="Malgun Gothic"/>
        </w:rPr>
        <w:t>세 번째는 팔라티노스의 인지-에너지 규명이다. 저혈당지수 에너지와 인지의 연관[4][37]을 대조 설계로 규명해, 안정적 에너지가 인지에 주는 이점을 정량화할 필요가 있다.</w:t>
      </w:r>
    </w:p>
    <w:p>
      <w:r>
        <w:rPr>
          <w:rFonts w:ascii="Malgun Gothic" w:hAnsi="Malgun Gothic" w:eastAsia="Malgun Gothic"/>
        </w:rPr>
        <w:t>마지막은 장(FOS)과 뇌(팔라티노스)를 묶는 조합의 최적화다. 미생물 먹이(FOS)와 안정 에너지(팔라티노스)를 결합한 장-뇌 이중 지지 전략을 요인설계로 규명해, 힘뇌장 설계를 더 정밀하게 다듬는 일이다.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본 장은 두 원료를 함께 다룬다 — FOS(프락토올리고당)는 장을 먹이고, 팔라티노스(이소말툴로스)는 뇌를 먹인다.</w:t>
      </w:r>
    </w:p>
    <w:p>
      <w:pPr>
        <w:pStyle w:val="ListNumber"/>
      </w:pPr>
      <w:r/>
      <w:r>
        <w:rPr>
          <w:rFonts w:ascii="Malgun Gothic" w:hAnsi="Malgun Gothic" w:eastAsia="Malgun Gothic"/>
        </w:rPr>
        <w:t>FOS는 소화되지 않은 채 대장에서 유익균의 먹이가 되어 단쇄지방산(SCFA·부티레이트)을 만들고, 장벽과 장-뇌축을 떠받친다.</w:t>
      </w:r>
    </w:p>
    <w:p>
      <w:pPr>
        <w:pStyle w:val="ListNumber"/>
      </w:pPr>
      <w:r/>
      <w:r>
        <w:rPr>
          <w:rFonts w:ascii="Malgun Gothic" w:hAnsi="Malgun Gothic" w:eastAsia="Malgun Gothic"/>
        </w:rPr>
        <w:t>팔라티노스는 α-1,6 결합의 "느린 당"으로, 혈당을 급등락 없이 완만하게 공급해 뇌 에너지를 안정시킨다.</w:t>
      </w:r>
    </w:p>
    <w:p>
      <w:pPr>
        <w:pStyle w:val="ListNumber"/>
      </w:pPr>
      <w:r/>
      <w:r>
        <w:rPr>
          <w:rFonts w:ascii="Malgun Gothic" w:hAnsi="Malgun Gothic" w:eastAsia="Malgun Gothic"/>
        </w:rPr>
        <w:t>두 원료의 근거는 성격이 다르다 — FOS의 장-뇌 근거는 기전으로는 풍부하나 임상적으로는 이질적이다.</w:t>
      </w:r>
    </w:p>
    <w:p>
      <w:pPr>
        <w:pStyle w:val="ListNumber"/>
      </w:pPr>
      <w:r/>
      <w:r>
        <w:rPr>
          <w:rFonts w:ascii="Malgun Gothic" w:hAnsi="Malgun Gothic" w:eastAsia="Malgun Gothic"/>
        </w:rPr>
        <w:t>팔라티노스의 저혈당지수 근거는 메타분석 수준에서 비교적 일관되지만, 인지·뇌 효과는 간접적·예비적이다.</w:t>
      </w:r>
    </w:p>
    <w:p>
      <w:pPr>
        <w:pStyle w:val="ListNumber"/>
      </w:pPr>
      <w:r/>
      <w:r>
        <w:rPr>
          <w:rFonts w:ascii="Malgun Gothic" w:hAnsi="Malgun Gothic" w:eastAsia="Malgun Gothic"/>
        </w:rPr>
        <w:t>장-뇌축의 관점에서 FOS는 미생물총을 먹이는 상류에, 팔라티노스는 대사 안정을 거치는 간접 경로에 놓인다.</w:t>
      </w:r>
    </w:p>
    <w:p>
      <w:pPr>
        <w:pStyle w:val="ListNumber"/>
      </w:pPr>
      <w:r/>
      <w:r>
        <w:rPr>
          <w:rFonts w:ascii="Malgun Gothic" w:hAnsi="Malgun Gothic" w:eastAsia="Malgun Gothic"/>
        </w:rPr>
        <w:t>안전성은 팔라티노스가 양호하고, FOS는 발효성 위장 증상(FODMAP)에 주의하며 조금씩 늘려 가는 편이 좋다.</w:t>
      </w:r>
    </w:p>
    <w:p>
      <w:pPr>
        <w:pStyle w:val="ListNumber"/>
      </w:pPr>
      <w:r/>
      <w:r>
        <w:rPr>
          <w:rFonts w:ascii="Malgun Gothic" w:hAnsi="Malgun Gothic" w:eastAsia="Malgun Gothic"/>
        </w:rPr>
        <w:t>시너지 면에서 FOS는 장 환경에서(글루타민·커큐민과), 팔라티노스는 뇌 에너지에서(티로신·테아닌과) 작동한다.</w:t>
      </w:r>
    </w:p>
    <w:p>
      <w:pPr>
        <w:pStyle w:val="ListNumber"/>
      </w:pPr>
      <w:r/>
      <w:r>
        <w:rPr>
          <w:rFonts w:ascii="Malgun Gothic" w:hAnsi="Malgun Gothic" w:eastAsia="Malgun Gothic"/>
        </w:rPr>
        <w:t>채소·뿌리의 섬유(FOS)와 꿀의 완만한 단맛(팔라티노스)이 두 원료의 한국적 배경이다.</w:t>
      </w:r>
    </w:p>
    <w:p>
      <w:pPr>
        <w:pStyle w:val="ListNumber"/>
      </w:pPr>
      <w:r/>
      <w:r>
        <w:rPr>
          <w:rFonts w:ascii="Malgun Gothic" w:hAnsi="Malgun Gothic" w:eastAsia="Malgun Gothic"/>
        </w:rPr>
        <w:t>정리하면, FOS는 장내미생물총을 먹여 장-뇌축의 근원을 지지하고, 팔라티노스는 혈당을 안정시켜 뇌 에너지를 완만히 공급함으로써 장-뇌 환경을 양쪽 끝에서 완성하는 지지 원료다 — 두 근거의 성격은 다르며, 본 장은 이를 과장 없이 구분해 서술한다.</w:t>
      </w:r>
    </w:p>
    <w:p>
      <w:r>
        <w:rPr>
          <w:rFonts w:ascii="Malgun Gothic" w:hAnsi="Malgun Gothic" w:eastAsia="Malgun Gothic"/>
        </w:rPr>
        <w:t>이로써 Part IV(기능성 보조 원료)의 마지막 챕터인 FOS와 팔라티노스를 다루었다. 힘뇌장의 열두 원료 리뷰(제4~14장)도 여기서 마무리된다. 이어지는 제15장은 종장으로, 열두 원료가 하나의 포뮬러로 통합되는 설계 철학을 종합한다.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references/ch14.bib</w:t>
      </w:r>
      <w:r>
        <w:rPr>
          <w:rFonts w:ascii="Malgun Gothic" w:hAnsi="Malgun Gothic" w:eastAsia="Malgun Gothic"/>
        </w:rPr>
        <w:t xml:space="preserve">(PubMed 실측 수집)에서 인용한 실존 문헌이며, reference-validator(단계 ③)의 CrossRef·PubMed 4단계 검증을 38편 전부 통과하여 </w:t>
      </w:r>
      <w:r>
        <w:rPr>
          <w:rFonts w:ascii="Malgun Gothic" w:hAnsi="Malgun Gothic" w:eastAsia="Malgun Gothic"/>
        </w:rPr>
        <w:t>[DOI-VERIFIED 2026-07-17 ✓]</w:t>
      </w:r>
      <w:r>
        <w:rPr>
          <w:rFonts w:ascii="Malgun Gothic" w:hAnsi="Malgun Gothic" w:eastAsia="Malgun Gothic"/>
        </w:rPr>
        <w:t xml:space="preserve"> 태그가 부착되었다(검증률 100%, 로그: </w:t>
      </w:r>
      <w:r>
        <w:rPr>
          <w:rFonts w:ascii="Malgun Gothic" w:hAnsi="Malgun Gothic" w:eastAsia="Malgun Gothic"/>
        </w:rPr>
        <w:t>references/validation-log-ch14-fos-palatinose-2026-07-17.csv</w:t>
      </w:r>
      <w:r>
        <w:rPr>
          <w:rFonts w:ascii="Malgun Gothic" w:hAnsi="Malgun Gothic" w:eastAsia="Malgun Gothic"/>
        </w:rPr>
        <w:t>). 본 장은 두 원료를 다루므로, FOS계열(fructooligosaccharide·oligofructose·inulin-type fructan·prebiotic)과 팔라티노스(isomaltulose)의 실측 문헌만 인용하고, off-topic(c-Fos 유전자·축산/양식·식품가공 최적화)을 엄격히 배제하였다.</w:t>
      </w:r>
    </w:p>
    <w:p>
      <w:r>
        <w:rPr>
          <w:rFonts w:ascii="Malgun Gothic" w:hAnsi="Malgun Gothic" w:eastAsia="Malgun Gothic"/>
        </w:rPr>
        <w:t>[1] Sekartini R, Wiguna T, Bardosono S, et al. The effect of lactose-isomaltulose-containing growing-up milks on cognitive performance of Indonesian children: a cross-over study. The British Journal of Nutrition. 2013;110(6):1089-1097. doi:10.1017/S0007114513000135. PMID:23680182. URL: https://doi.org/10.1017/S0007114513000135. [DOI-VERIFIED 2026-07-17 ✓]</w:t>
      </w:r>
    </w:p>
    <w:p>
      <w:r>
        <w:rPr>
          <w:rFonts w:ascii="Malgun Gothic" w:hAnsi="Malgun Gothic" w:eastAsia="Malgun Gothic"/>
        </w:rPr>
        <w:t>[2] Kamarul Zaman M, Chin KF, Rai V, et al. Fiber and prebiotic supplementation in enteral nutrition: A systematic review and meta-analysis. World Journal of Gastroenterology. 2015;21(17):5372-5381. doi:10.3748/wjg.v21.i17.5372. PMID:25954112. URL: https://doi.org/10.3748/wjg.v21.i17.5372. [DOI-VERIFIED 2026-07-17 ✓]</w:t>
      </w:r>
    </w:p>
    <w:p>
      <w:r>
        <w:rPr>
          <w:rFonts w:ascii="Malgun Gothic" w:hAnsi="Malgun Gothic" w:eastAsia="Malgun Gothic"/>
        </w:rPr>
        <w:t>[3] Oosthuyse T, Carstens M, Millen AM. Ingesting Isomaltulose Versus Fructose-Maltodextrin During Prolonged Moderate-Heavy Exercise Increases Fat Oxidation but Impairs Gastrointestinal Comfort and Cycling Performance. International Journal of Sport Nutrition and Exercise Metabolism. 2015;25(5):427-438. doi:10.1123/ijsnem.2014-0178. PMID:25811946. URL: https://doi.org/10.1123/ijsnem.2014-0178. [DOI-VERIFIED 2026-07-17 ✓]</w:t>
      </w:r>
    </w:p>
    <w:p>
      <w:r>
        <w:rPr>
          <w:rFonts w:ascii="Malgun Gothic" w:hAnsi="Malgun Gothic" w:eastAsia="Malgun Gothic"/>
        </w:rPr>
        <w:t>[4] Young H, Benton D. The effect of using isomaltulose (Palatinose™) to modulate the glycaemic properties of breakfast on the cognitive performance of children. European Journal of Nutrition. 2015;54(6):1013-1020. doi:10.1007/s00394-014-0779-8. PMID:25311061. URL: https://doi.org/10.1007/s00394-014-0779-8. [DOI-VERIFIED 2026-07-17 ✓]</w:t>
      </w:r>
    </w:p>
    <w:p>
      <w:r>
        <w:rPr>
          <w:rFonts w:ascii="Malgun Gothic" w:hAnsi="Malgun Gothic" w:eastAsia="Malgun Gothic"/>
        </w:rPr>
        <w:t>[5] Fleddermann M, Rauh-Pfeiffer A, Demmelmair H, et al. Effects of a Follow-On Formula Containing Isomaltulose (Palatinose™) on Metabolic Response, Acceptance, Tolerance and Safety in Infants: A Randomized-Controlled Trial. PLoS One. 2016;11(3):e0151614. doi:10.1371/journal.pone.0151614. PMID:26987056. URL: https://doi.org/10.1371/journal.pone.0151614. [DOI-VERIFIED 2026-07-17 ✓]</w:t>
      </w:r>
    </w:p>
    <w:p>
      <w:r>
        <w:rPr>
          <w:rFonts w:ascii="Malgun Gothic" w:hAnsi="Malgun Gothic" w:eastAsia="Malgun Gothic"/>
        </w:rPr>
        <w:t>[6] Cerdó T, Ruíz A, Suárez A, et al. Probiotic, Prebiotic, and Brain Development. Nutrients. 2017;9(11):1247. doi:10.3390/nu9111247. PMID:29135961. URL: https://doi.org/10.3390/nu9111247. [DOI-VERIFIED 2026-07-17 ✓]</w:t>
      </w:r>
    </w:p>
    <w:p>
      <w:r>
        <w:rPr>
          <w:rFonts w:ascii="Malgun Gothic" w:hAnsi="Malgun Gothic" w:eastAsia="Malgun Gothic"/>
        </w:rPr>
        <w:t>[7] Henry CJ, Kaur B, Quek RYC, et al. A Low Glycaemic Index Diet Incorporating Isomaltulose Is Associated with Lower Glycaemic Response and Variability, and Promotes Fat Oxidation in Asians. Nutrients. 2017;9(5):473. doi:10.3390/nu9050473. PMID:28486426. URL: https://doi.org/10.3390/nu9050473. [DOI-VERIFIED 2026-07-17 ✓]</w:t>
      </w:r>
    </w:p>
    <w:p>
      <w:r>
        <w:rPr>
          <w:rFonts w:ascii="Malgun Gothic" w:hAnsi="Malgun Gothic" w:eastAsia="Malgun Gothic"/>
        </w:rPr>
        <w:t>[8] Suraphad P, Suklaew PO, Ngamukote S, et al. The Effect of Isomaltulose Together with Green Tea on Glycemic Response and Antioxidant Capacity: A Single-Blind, Crossover Study in Healthy Subjects. Nutrients. 2017;9(5):464. doi:10.3390/nu9050464. PMID:28481230. URL: https://doi.org/10.3390/nu9050464. [DOI-VERIFIED 2026-07-17 ✓]</w:t>
      </w:r>
    </w:p>
    <w:p>
      <w:r>
        <w:rPr>
          <w:rFonts w:ascii="Malgun Gothic" w:hAnsi="Malgun Gothic" w:eastAsia="Malgun Gothic"/>
        </w:rPr>
        <w:t>[9] Tan WS, Tan SY, Henry CJ. Ethnic Variability in Glycemic Response to Sucrose and Isomaltulose. Nutrients. 2017;9(4):347. doi:10.3390/nu9040347. PMID:28368311. URL: https://doi.org/10.3390/nu9040347. [DOI-VERIFIED 2026-07-17 ✓]</w:t>
      </w:r>
    </w:p>
    <w:p>
      <w:r>
        <w:rPr>
          <w:rFonts w:ascii="Malgun Gothic" w:hAnsi="Malgun Gothic" w:eastAsia="Malgun Gothic"/>
        </w:rPr>
        <w:t>[10] Vandeputte D, Falony G, Vieira-Silva S, et al. Prebiotic inulin-type fructans induce specific changes in the human gut microbiota. Gut. 2017;66(11):1968-1974. doi:10.1136/gutjnl-2016-313271. PMID:28213610. URL: https://doi.org/10.1136/gutjnl-2016-313271. [DOI-VERIFIED 2026-07-17 ✓]</w:t>
      </w:r>
    </w:p>
    <w:p>
      <w:r>
        <w:rPr>
          <w:rFonts w:ascii="Malgun Gothic" w:hAnsi="Malgun Gothic" w:eastAsia="Malgun Gothic"/>
        </w:rPr>
        <w:t>[11] Wilson B, Whelan K. Prebiotic inulin-type fructans and galacto-oligosaccharides: definition, specificity, function, and application in gastrointestinal disorders. Journal of Gastroenterology and Hepatology. 2017;32 Suppl 1:64-68. doi:10.1111/jgh.13700. PMID:28244671. URL: https://doi.org/10.1111/jgh.13700. [DOI-VERIFIED 2026-07-17 ✓]</w:t>
      </w:r>
    </w:p>
    <w:p>
      <w:r>
        <w:rPr>
          <w:rFonts w:ascii="Malgun Gothic" w:hAnsi="Malgun Gothic" w:eastAsia="Malgun Gothic"/>
        </w:rPr>
        <w:t>[12] Kendall FE, Marchand O, Haszard JJ, et al. The Comparative Effect on Satiety and Subsequent Energy Intake of Ingesting Sucrose or Isomaltulose Sweetened Trifle: A Randomized Crossover Trial. Nutrients. 2018;10(10):1504. doi:10.3390/nu10101504. PMID:30326587. URL: https://doi.org/10.3390/nu10101504. [DOI-VERIFIED 2026-07-17 ✓]</w:t>
      </w:r>
    </w:p>
    <w:p>
      <w:r>
        <w:rPr>
          <w:rFonts w:ascii="Malgun Gothic" w:hAnsi="Malgun Gothic" w:eastAsia="Malgun Gothic"/>
        </w:rPr>
        <w:t>[13] Angarita Dávila L, Bermúdez V, Aparicio D, et al. Effect of Oral Nutritional Supplements with Sucromalt and Isomaltulose versus Standard Formula on Glycaemic Index, Entero-Insular Axis Peptides and Subjective Appetite in Patients with Type 2 Diabetes: A Randomised Cross-Over Study. Nutrients. 2019;11(7):1477. doi:10.3390/nu11071477. PMID:31261732. URL: https://doi.org/10.3390/nu11071477. [DOI-VERIFIED 2026-07-17 ✓]</w:t>
      </w:r>
    </w:p>
    <w:p>
      <w:r>
        <w:rPr>
          <w:rFonts w:ascii="Malgun Gothic" w:hAnsi="Malgun Gothic" w:eastAsia="Malgun Gothic"/>
        </w:rPr>
        <w:t>[14] Serra MC, Nocera JR, Kelleher JL, et al. Prebiotic Intake in Older Adults: Effects on Brain Function and Behavior. Current Nutrition Reports. 2019;8(2):66-73. doi:10.1007/s13668-019-0265-2. PMID:30888666. URL: https://doi.org/10.1007/s13668-019-0265-2. [DOI-VERIFIED 2026-07-17 ✓]</w:t>
      </w:r>
    </w:p>
    <w:p>
      <w:r>
        <w:rPr>
          <w:rFonts w:ascii="Malgun Gothic" w:hAnsi="Malgun Gothic" w:eastAsia="Malgun Gothic"/>
        </w:rPr>
        <w:t>[15] Birkeland E, Gharagozlian S, Birkeland KI, et al. Prebiotic effect of inulin-type fructans on faecal microbiota and short-chain fatty acids in type 2 diabetes: a randomised controlled trial. European Journal of Nutrition. 2020;59(7):3325-3338. doi:10.1007/s00394-020-02282-5. PMID:32440730. URL: https://doi.org/10.1007/s00394-020-02282-5. [DOI-VERIFIED 2026-07-17 ✓]</w:t>
      </w:r>
    </w:p>
    <w:p>
      <w:r>
        <w:rPr>
          <w:rFonts w:ascii="Malgun Gothic" w:hAnsi="Malgun Gothic" w:eastAsia="Malgun Gothic"/>
        </w:rPr>
        <w:t>[16] Wang Y, Li N, Yang JJ, et al. Probiotics and fructo-oligosaccharide intervention modulate the microbiota-gut brain axis to improve autism spectrum reducing also the hyper-serotonergic state and the dopamine metabolism disorder. Pharmacological Research. 2020;157:104784. doi:10.1016/j.phrs.2020.104784. PMID:32305492. URL: https://doi.org/10.1016/j.phrs.2020.104784. [DOI-VERIFIED 2026-07-17 ✓]</w:t>
      </w:r>
    </w:p>
    <w:p>
      <w:r>
        <w:rPr>
          <w:rFonts w:ascii="Malgun Gothic" w:hAnsi="Malgun Gothic" w:eastAsia="Malgun Gothic"/>
        </w:rPr>
        <w:t>[17] Mateo-Gallego R, Moreno-Indias I, Bea AM, et al. An alcohol-free beer enriched with isomaltulose and a resistant dextrin modulates gut microbiome in subjects with type 2 diabetes mellitus and overweight or obesity: a pilot study. Food &amp; Function. 2021;12(8):3635-3646. doi:10.1039/d0fo03160g. PMID:33900319. URL: https://doi.org/10.1039/d0fo03160g. [DOI-VERIFIED 2026-07-17 ✓]</w:t>
      </w:r>
    </w:p>
    <w:p>
      <w:r>
        <w:rPr>
          <w:rFonts w:ascii="Malgun Gothic" w:hAnsi="Malgun Gothic" w:eastAsia="Malgun Gothic"/>
        </w:rPr>
        <w:t>[18] Purton T, Staskova L, Lane MM, et al. Prebiotic and probiotic supplementation and the tryptophan-kynurenine pathway: A systematic review and meta analysis. Neuroscience and Biobehavioral Reviews. 2021;123:1-13. doi:10.1016/j.neubiorev.2020.12.026. PMID:33482244. URL: https://doi.org/10.1016/j.neubiorev.2020.12.026. [DOI-VERIFIED 2026-07-17 ✓]</w:t>
      </w:r>
    </w:p>
    <w:p>
      <w:r>
        <w:rPr>
          <w:rFonts w:ascii="Malgun Gothic" w:hAnsi="Malgun Gothic" w:eastAsia="Malgun Gothic"/>
        </w:rPr>
        <w:t>[19] Tanno H, Fujii T, Hirano K, et al. Characterization of fructooligosaccharide metabolism and fructooligosaccharide-degrading enzymes in human commensal butyrate producers. Gut Microbes. 2021;13(1):1-20. doi:10.1080/19490976.2020.1869503. PMID:33439065. URL: https://doi.org/10.1080/19490976.2020.1869503. [DOI-VERIFIED 2026-07-17 ✓]</w:t>
      </w:r>
    </w:p>
    <w:p>
      <w:r>
        <w:rPr>
          <w:rFonts w:ascii="Malgun Gothic" w:hAnsi="Malgun Gothic" w:eastAsia="Malgun Gothic"/>
        </w:rPr>
        <w:t>[20] Hughes RL, Alvarado DA, Swanson KS, et al. The Prebiotic Potential of Inulin-Type Fructans: A Systematic Review. Advances in Nutrition. 2022;13(2):492-529. doi:10.1093/advances/nmab119. PMID:34555168. URL: https://doi.org/10.1093/advances/nmab119. [DOI-VERIFIED 2026-07-17 ✓]</w:t>
      </w:r>
    </w:p>
    <w:p>
      <w:r>
        <w:rPr>
          <w:rFonts w:ascii="Malgun Gothic" w:hAnsi="Malgun Gothic" w:eastAsia="Malgun Gothic"/>
        </w:rPr>
        <w:t>[21] Kokubo E, Morita S, Nagashima H, et al. Blood Glucose Response of a Low-Carbohydrate Oral Nutritional Supplement with Isomaltulose and Soluble Dietary Fiber in Individuals with Prediabetes: A Randomized, Single-Blind Crossover Trial. Nutrients. 2022;14(12):2386. doi:10.3390/nu14122386. PMID:35745116. URL: https://doi.org/10.3390/nu14122386. [DOI-VERIFIED 2026-07-17 ✓]</w:t>
      </w:r>
    </w:p>
    <w:p>
      <w:r>
        <w:rPr>
          <w:rFonts w:ascii="Malgun Gothic" w:hAnsi="Malgun Gothic" w:eastAsia="Malgun Gothic"/>
        </w:rPr>
        <w:t>[22] Meyer RK, Lane AI, Weninger SN, et al. Oligofructose restores postprandial short-chain fatty acid levels during high-fat feeding. Obesity. 2022;30(7):1442-1452. doi:10.1002/oby.23456. PMID:35785478. URL: https://doi.org/10.1002/oby.23456. [DOI-VERIFIED 2026-07-17 ✓]</w:t>
      </w:r>
    </w:p>
    <w:p>
      <w:r>
        <w:rPr>
          <w:rFonts w:ascii="Malgun Gothic" w:hAnsi="Malgun Gothic" w:eastAsia="Malgun Gothic"/>
        </w:rPr>
        <w:t>[23] Xie J, Li J, Qin Q, et al. Effect of Isomaltulose on Glycemic and Insulinemic Responses: A Systematic Review and Meta-analysis of Randomized Controlled Trials. Advances in Nutrition. 2022;13(5):1901-1913. doi:10.1093/advances/nmac057. PMID:35595510. URL: https://doi.org/10.1093/advances/nmac057. [DOI-VERIFIED 2026-07-17 ✓]</w:t>
      </w:r>
    </w:p>
    <w:p>
      <w:r>
        <w:rPr>
          <w:rFonts w:ascii="Malgun Gothic" w:hAnsi="Malgun Gothic" w:eastAsia="Malgun Gothic"/>
        </w:rPr>
        <w:t>[24] Radford-Smith DE, Anthony DC. Prebiotic and Probiotic Modulation of the Microbiota-Gut-Brain Axis in Depression. Nutrients. 2023;15(8):1880. doi:10.3390/nu15081880. PMID:37111100. URL: https://doi.org/10.3390/nu15081880. [DOI-VERIFIED 2026-07-17 ✓]</w:t>
      </w:r>
    </w:p>
    <w:p>
      <w:r>
        <w:rPr>
          <w:rFonts w:ascii="Malgun Gothic" w:hAnsi="Malgun Gothic" w:eastAsia="Malgun Gothic"/>
        </w:rPr>
        <w:t>[25] Zhao Z, Xiao G, Xia J, et al. Effectiveness of probiotic/prebiotic/synbiotic treatments on anxiety: A systematic review and meta-analysis of randomized controlled trials. Journal of Affective Disorders. 2023;343:9-21. doi:10.1016/j.jad.2023.09.018. PMID:37734624. URL: https://doi.org/10.1016/j.jad.2023.09.018. [DOI-VERIFIED 2026-07-17 ✓]</w:t>
      </w:r>
    </w:p>
    <w:p>
      <w:r>
        <w:rPr>
          <w:rFonts w:ascii="Malgun Gothic" w:hAnsi="Malgun Gothic" w:eastAsia="Malgun Gothic"/>
        </w:rPr>
        <w:t>[26] Fortuna R, Wang W, Mayengbam S, et al. Effect of prebiotic fiber on physical function and gut microbiota in adults, mostly women, with knee osteoarthritis and obesity: a randomized controlled trial. European Journal of Nutrition. 2024;63(6):2149-2161. doi:10.1007/s00394-024-03415-w. PMID:38713231. URL: https://doi.org/10.1007/s00394-024-03415-w. [DOI-VERIFIED 2026-07-17 ✓]</w:t>
      </w:r>
    </w:p>
    <w:p>
      <w:r>
        <w:rPr>
          <w:rFonts w:ascii="Malgun Gothic" w:hAnsi="Malgun Gothic" w:eastAsia="Malgun Gothic"/>
        </w:rPr>
        <w:t>[27] Hall CV, Hepsomali P, Dalile B, et al. Effects of a diverse prebiotic fibre blend on inflammation, the gut microbiota and affective symptoms in metabolic syndrome: a pilot open-label randomised controlled trial. The British Journal of Nutrition. 2024;132(8):1002-1013. doi:10.1017/S0007114524002186. PMID:39411833. URL: https://doi.org/10.1017/S0007114524002186. [DOI-VERIFIED 2026-07-17 ✓]</w:t>
      </w:r>
    </w:p>
    <w:p>
      <w:r>
        <w:rPr>
          <w:rFonts w:ascii="Malgun Gothic" w:hAnsi="Malgun Gothic" w:eastAsia="Malgun Gothic"/>
        </w:rPr>
        <w:t>[28] Hu Q, Liu Y, Fei Y, et al. Efficacy of probiotic, prebiotic, and synbiotics supplements in individuals with anemia: a systematic review and meta-analysis of randomized controlled trials. BMC Gastroenterology. 2024;24(1):472. doi:10.1186/s12876-024-03562-8. PMID:39716076. URL: https://doi.org/10.1186/s12876-024-03562-8. [DOI-VERIFIED 2026-07-17 ✓]</w:t>
      </w:r>
    </w:p>
    <w:p>
      <w:r>
        <w:rPr>
          <w:rFonts w:ascii="Malgun Gothic" w:hAnsi="Malgun Gothic" w:eastAsia="Malgun Gothic"/>
        </w:rPr>
        <w:t>[29] Jones JM, Reinke SN, Mousavi-Derazmahalleh M, et al. Maternal prebiotic supplementation during pregnancy and lactation modifies the microbiome and short chain fatty acid profile of both mother and infant. Clinical Nutrition. 2024;43(4):969-980. doi:10.1016/j.clnu.2024.02.030. PMID:38452522. URL: https://doi.org/10.1016/j.clnu.2024.02.030. [DOI-VERIFIED 2026-07-17 ✓]</w:t>
      </w:r>
    </w:p>
    <w:p>
      <w:r>
        <w:rPr>
          <w:rFonts w:ascii="Malgun Gothic" w:hAnsi="Malgun Gothic" w:eastAsia="Malgun Gothic"/>
        </w:rPr>
        <w:t>[30] Li N, Han X, Ruan M, et al. Prebiotic inulin controls Th17 cells mediated central nervous system autoimmunity through modulating the gut microbiota and short chain fatty acids. Gut Microbes. 2024;16(1):2402547. doi:10.1080/19490976.2024.2402547. PMID:39287045. URL: https://doi.org/10.1080/19490976.2024.2402547. [DOI-VERIFIED 2026-07-17 ✓]</w:t>
      </w:r>
    </w:p>
    <w:p>
      <w:r>
        <w:rPr>
          <w:rFonts w:ascii="Malgun Gothic" w:hAnsi="Malgun Gothic" w:eastAsia="Malgun Gothic"/>
        </w:rPr>
        <w:t>[31] McCarthy OM, Christensen MB, Tawfik S, et al. Metabolic and Hormonal Responses to Isomaltulose Ingestion Before or During Sustained Submaximal Exercise in Adults with Type 1 Diabetes Using Automated Insulin Delivery Systems. Nutrients. 2024;16(23):4098. doi:10.3390/nu16234098. PMID:39683492. URL: https://doi.org/10.3390/nu16234098. [DOI-VERIFIED 2026-07-17 ✓]</w:t>
      </w:r>
    </w:p>
    <w:p>
      <w:r>
        <w:rPr>
          <w:rFonts w:ascii="Malgun Gothic" w:hAnsi="Malgun Gothic" w:eastAsia="Malgun Gothic"/>
        </w:rPr>
        <w:t>[32] Medawar E, Beyer F, Thieleking R, et al. Prebiotic diet changes neural correlates of food decision-making in overweight adults: a randomised controlled within-subject cross-over trial. Gut. 2024;73(2):298-310. doi:10.1136/gutjnl-2023-330365. PMID:37793780. URL: https://doi.org/10.1136/gutjnl-2023-330365. [DOI-VERIFIED 2026-07-17 ✓]</w:t>
      </w:r>
    </w:p>
    <w:p>
      <w:r>
        <w:rPr>
          <w:rFonts w:ascii="Malgun Gothic" w:hAnsi="Malgun Gothic" w:eastAsia="Malgun Gothic"/>
        </w:rPr>
        <w:t>[33] Moura F, Romeiro C, Petriz B, et al. Endurance exercise associated with a fructooligosaccharide diet modulates gut microbiota and increases colon absorptive area. Journal of Gastroenterology and Hepatology. 2024;39(6):1145-1154. doi:10.1111/jgh.16563. PMID:38642000. URL: https://doi.org/10.1111/jgh.16563. [DOI-VERIFIED 2026-07-17 ✓]</w:t>
      </w:r>
    </w:p>
    <w:p>
      <w:r>
        <w:rPr>
          <w:rFonts w:ascii="Malgun Gothic" w:hAnsi="Malgun Gothic" w:eastAsia="Malgun Gothic"/>
        </w:rPr>
        <w:t>[34] Ribera C, Sánchez-Ortí JV, Clarke G, et al. Probiotic, prebiotic, synbiotic and fermented food supplementation in psychiatric disorders: A systematic review of clinical trials. Neuroscience and Biobehavioral Reviews. 2024;158:105561. doi:10.1016/j.neubiorev.2024.105561. PMID:38280441. URL: https://doi.org/10.1016/j.neubiorev.2024.105561. [DOI-VERIFIED 2026-07-17 ✓]</w:t>
      </w:r>
    </w:p>
    <w:p>
      <w:r>
        <w:rPr>
          <w:rFonts w:ascii="Malgun Gothic" w:hAnsi="Malgun Gothic" w:eastAsia="Malgun Gothic"/>
        </w:rPr>
        <w:t>[35] Chen Z, Gu F, Wu J. Impact of Isomaltulose on Glycemic Response in Diabetic and Healthy Populations: A Meta-Analysis. Nutrients. 2025;17(11):1940. doi:10.3390/nu17111940. PMID:40507211. URL: https://doi.org/10.3390/nu17111940. [DOI-VERIFIED 2026-07-17 ✓]</w:t>
      </w:r>
    </w:p>
    <w:p>
      <w:r>
        <w:rPr>
          <w:rFonts w:ascii="Malgun Gothic" w:hAnsi="Malgun Gothic" w:eastAsia="Malgun Gothic"/>
        </w:rPr>
        <w:t>[36] Otsuka J, Okamoto Y, Enoki Y, et al. Hyperhydration with Glycerol, Sodium, and Isomaltulose or Sucrose on Fluid Balance, Thermoregulation, and Exercise Capacity in the Heat. Medicine and Science in Sports and Exercise. 2025;57(11):2550-2563. doi:10.1249/MSS.0000000000003776. PMID:40472198. URL: https://doi.org/10.1249/MSS.0000000000003776. [DOI-VERIFIED 2026-07-17 ✓]</w:t>
      </w:r>
    </w:p>
    <w:p>
      <w:r>
        <w:rPr>
          <w:rFonts w:ascii="Malgun Gothic" w:hAnsi="Malgun Gothic" w:eastAsia="Malgun Gothic"/>
        </w:rPr>
        <w:t>[37] Bloomfield PM, Gant N. Isomaltulose-Based Stimulant Beverages Can Improve Postprandial Metabolic Responses Without Compromising Cognitive Benefits Associated with Caffeinated Energy Drinks. Nutrients. 2026;18(7):1163. doi:10.3390/nu18071163. PMID:41978213. URL: https://doi.org/10.3390/nu18071163. [DOI-VERIFIED 2026-07-17 ✓]</w:t>
      </w:r>
    </w:p>
    <w:p>
      <w:r>
        <w:rPr>
          <w:rFonts w:ascii="Malgun Gothic" w:hAnsi="Malgun Gothic" w:eastAsia="Malgun Gothic"/>
        </w:rPr>
        <w:t>[38] Chaudhary R, Bansal N, Lal R, et al. Fructooligosaccharide ameliorates estrogen-gut-microbiome-brain axis dysfunction in estrogen-deficient rats. Food &amp; Function. 2026;17(5):2410-2429. doi:10.1039/d5fo03823e. PMID:41711005. URL: https://doi.org/10.1039/d5fo03823e.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IV 기능성 보조 원료 · 마지막 챕터 · 2원료 동시 서술)</w:t>
      </w:r>
    </w:p>
    <w:p>
      <w:pPr>
        <w:pStyle w:val="ListBullet"/>
      </w:pPr>
      <w:r/>
      <w:r>
        <w:rPr>
          <w:rFonts w:ascii="Malgun Gothic" w:hAnsi="Malgun Gothic" w:eastAsia="Malgun Gothic"/>
          <w:b/>
        </w:rPr>
        <w:t>인용 문헌 총계:</w:t>
      </w:r>
      <w:r>
        <w:rPr>
          <w:rFonts w:ascii="Malgun Gothic" w:hAnsi="Malgun Gothic" w:eastAsia="Malgun Gothic"/>
        </w:rPr>
        <w:t xml:space="preserve"> 38건 · 번호 [1]–[38] 연속 · 모두 </w:t>
      </w:r>
      <w:r>
        <w:rPr>
          <w:rFonts w:ascii="Malgun Gothic" w:hAnsi="Malgun Gothic" w:eastAsia="Malgun Gothic"/>
        </w:rPr>
        <w:t>references/ch14.bib</w:t>
      </w:r>
      <w:r>
        <w:rPr>
          <w:rFonts w:ascii="Malgun Gothic" w:hAnsi="Malgun Gothic" w:eastAsia="Malgun Gothic"/>
        </w:rPr>
        <w:t>(PubMed 실측 수집) 유래 · [DOI-VERIFIED 2026-07-17 ✓] 38/38 (검증률 100%)</w:t>
      </w:r>
    </w:p>
    <w:p>
      <w:pPr>
        <w:pStyle w:val="ListBullet"/>
      </w:pPr>
      <w:r/>
      <w:r>
        <w:rPr>
          <w:rFonts w:ascii="Malgun Gothic" w:hAnsi="Malgun Gothic" w:eastAsia="Malgun Gothic"/>
          <w:b/>
        </w:rPr>
        <w:t>핵심 서사:</w:t>
      </w:r>
      <w:r>
        <w:rPr>
          <w:rFonts w:ascii="Malgun Gothic" w:hAnsi="Malgun Gothic" w:eastAsia="Malgun Gothic"/>
        </w:rPr>
        <w:t xml:space="preserve"> 프리바이오틱과 뇌 연료 — FOS는 장내미생물총을 먹이고(장), 팔라티노스는 뇌 포도당을 완만히 공급한다(뇌). 장-뇌 환경을 양쪽 끝에서 완성.</w:t>
      </w:r>
    </w:p>
    <w:p>
      <w:pPr>
        <w:pStyle w:val="ListBullet"/>
      </w:pPr>
      <w:r/>
      <w:r>
        <w:rPr>
          <w:rFonts w:ascii="Malgun Gothic" w:hAnsi="Malgun Gothic" w:eastAsia="Malgun Gothic"/>
          <w:b/>
        </w:rPr>
        <w:t>정직성 서사:</w:t>
      </w:r>
      <w:r>
        <w:rPr>
          <w:rFonts w:ascii="Malgun Gothic" w:hAnsi="Malgun Gothic" w:eastAsia="Malgun Gothic"/>
        </w:rPr>
        <w:t xml:space="preserve"> FOS 장-뇌 임상 근거의 이질성([24][34])·팔라티노스 저혈당지수의 상대적 확립([23][35])과 인지 효과의 간접성([4])을 §8·§13에 구분 명시.</w:t>
      </w:r>
    </w:p>
    <w:p>
      <w:pPr>
        <w:pStyle w:val="ListBullet"/>
      </w:pPr>
      <w:r/>
      <w:r>
        <w:rPr>
          <w:rFonts w:ascii="Malgun Gothic" w:hAnsi="Malgun Gothic" w:eastAsia="Malgun Gothic"/>
          <w:b/>
        </w:rPr>
        <w:t>연결 특기:</w:t>
      </w:r>
      <w:r>
        <w:rPr>
          <w:rFonts w:ascii="Malgun Gothic" w:hAnsi="Malgun Gothic" w:eastAsia="Malgun Gothic"/>
        </w:rPr>
        <w:t xml:space="preserve"> FOS × L-글루타민[Ch12]·커큐민[Ch13] 장 환경 삼중지지 · 팔라티노스 × L-티로신[Ch11]·L-테아닌[Ch10] 안정 에너지 위 인지 · 팔라티노스 × 커큐민[Ch13] 대사-염증</w:t>
      </w:r>
    </w:p>
    <w:p>
      <w:pPr>
        <w:pStyle w:val="ListBullet"/>
      </w:pPr>
      <w:r/>
      <w:r>
        <w:rPr>
          <w:rFonts w:ascii="Malgun Gothic" w:hAnsi="Malgun Gothic" w:eastAsia="Malgun Gothic"/>
          <w:b/>
        </w:rPr>
        <w:t>2원료 챕터 특성:</w:t>
      </w:r>
      <w:r>
        <w:rPr>
          <w:rFonts w:ascii="Malgun Gothic" w:hAnsi="Malgun Gothic" w:eastAsia="Malgun Gothic"/>
        </w:rPr>
        <w:t xml:space="preserve"> FOS(대장 발효·프리바이오틱)와 팔라티노스(소장 완서흡수·저혈당지수)를 각 절에서 구분 서술 · 조선 사료 없음(현대 식품과학 성분) · off-topic(c-Fos 유전자·축산/양식·가공최적화) 엄격 배제</w:t>
      </w:r>
    </w:p>
    <w:p>
      <w:pPr>
        <w:pStyle w:val="ListBullet"/>
      </w:pPr>
      <w:r/>
      <w:r>
        <w:rPr>
          <w:rFonts w:ascii="Malgun Gothic" w:hAnsi="Malgun Gothic" w:eastAsia="Malgun Gothic"/>
          <w:b/>
        </w:rPr>
        <w:t>KFDA 준수:</w:t>
      </w:r>
      <w:r>
        <w:rPr>
          <w:rFonts w:ascii="Malgun Gothic" w:hAnsi="Malgun Gothic" w:eastAsia="Malgun Gothic"/>
        </w:rPr>
        <w:t xml:space="preserve"> 힘뇌장에 대한 효능 주장 0건 · "장-뇌 지지 가능성"·"저혈당지수 특성"으로 한정 서술 · declarative 금지어(치료·예방·완치·특효) 0건 · chapter-editor(단계 ④) 점검 완료</w:t>
      </w:r>
    </w:p>
    <w:p>
      <w:pPr>
        <w:pStyle w:val="ListBullet"/>
      </w:pPr>
      <w:r/>
      <w:r>
        <w:rPr>
          <w:rFonts w:ascii="Malgun Gothic" w:hAnsi="Malgun Gothic" w:eastAsia="Malgun Gothic"/>
          <w:b/>
        </w:rPr>
        <w:t>워크플로우:</w:t>
      </w:r>
      <w:r>
        <w:rPr>
          <w:rFonts w:ascii="Malgun Gothic" w:hAnsi="Malgun Gothic" w:eastAsia="Malgun Gothic"/>
        </w:rPr>
        <w:t xml:space="preserve"> reference-validator(단계 ③, 38/38 DOI-VERIFIED) → chapter-editor(단계 ④, 용어·인용·톤 점검) 완료 · 저자(최성화 교수) 최종 승인 대기</w:t>
      </w:r>
    </w:p>
    <w:p>
      <w:pPr>
        <w:pStyle w:val="ListBullet"/>
      </w:pPr>
      <w:r/>
      <w:r>
        <w:rPr>
          <w:rFonts w:ascii="Malgun Gothic" w:hAnsi="Malgun Gothic" w:eastAsia="Malgun Gothic"/>
          <w:b/>
        </w:rPr>
        <w:t>미결(저자 승인 필요):</w:t>
      </w:r>
      <w:r>
        <w:rPr>
          <w:rFonts w:ascii="Malgun Gothic" w:hAnsi="Malgun Gothic" w:eastAsia="Malgun Gothic"/>
        </w:rPr>
        <w:t xml:space="preserve"> §9.3 FDA·MFDS 규제 URL은 [PENDING-URL-VERIFY] 상태(임의 번호 생성 금지 방침으로 공란) · 1차 규제문서 대조 후 확정</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[1]–[38] 연속(결번 없음)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s="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